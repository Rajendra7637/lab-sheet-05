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Sheet-05: Reinforcement Learning</w:t>
      </w:r>
    </w:p>
    <w:p>
      <w:pPr>
        <w:jc w:val="center"/>
      </w:pPr>
      <w:r>
        <w:t>MCA III Semester (Session 2026-2027)</w:t>
      </w:r>
    </w:p>
    <w:p>
      <w:pPr>
        <w:jc w:val="center"/>
      </w:pPr>
      <w:r>
        <w:t>COER University, Roorkee, Uttarakhand</w:t>
      </w:r>
    </w:p>
    <w:p>
      <w:pPr>
        <w:jc w:val="center"/>
      </w:pPr>
      <w:r>
        <w:t>Name: Rajendra Singh Bisht</w:t>
      </w:r>
    </w:p>
    <w:p>
      <w:pPr>
        <w:pStyle w:val="Heading1"/>
      </w:pPr>
      <w:r>
        <w:t>1. Objective</w:t>
      </w:r>
    </w:p>
    <w:p>
      <w:pPr>
        <w:pStyle w:val="ListBullet"/>
      </w:pPr>
      <w:r>
        <w:t>To understand the basic ideas of Reinforcement Learning (RL): agent, environment, state, action and reward.</w:t>
      </w:r>
    </w:p>
    <w:p>
      <w:pPr>
        <w:pStyle w:val="ListBullet"/>
      </w:pPr>
      <w:r>
        <w:t>To implement Q-Learning on the FrozenLake environment and on a custom Grid World.</w:t>
      </w:r>
    </w:p>
    <w:p>
      <w:pPr>
        <w:pStyle w:val="ListBullet"/>
      </w:pPr>
      <w:r>
        <w:t>To implement a Deep Q-Network (DQN) with PyTorch and train it on CartPole.</w:t>
      </w:r>
    </w:p>
    <w:p>
      <w:pPr>
        <w:pStyle w:val="ListBullet"/>
      </w:pPr>
      <w:r>
        <w:t>To study the effect of hyperparameters, replay memory and the target network.</w:t>
      </w:r>
    </w:p>
    <w:p>
      <w:pPr>
        <w:pStyle w:val="ListBullet"/>
      </w:pPr>
      <w:r>
        <w:t>To compare the performance of the algorithms.</w:t>
      </w:r>
    </w:p>
    <w:p>
      <w:pPr>
        <w:pStyle w:val="Heading1"/>
      </w:pPr>
      <w:r>
        <w:t>2. Algorithm / Procedure</w:t>
      </w:r>
    </w:p>
    <w:p>
      <w:pPr>
        <w:pStyle w:val="Heading2"/>
      </w:pPr>
      <w:r>
        <w:t>2.1 Q-Learning</w:t>
      </w:r>
    </w:p>
    <w:p>
      <w:pPr>
        <w:ind w:left="432" w:hanging="360"/>
      </w:pPr>
      <w:r>
        <w:t>1. Create the environment and a Q-table of zeros (one row per state, one column per action).</w:t>
      </w:r>
    </w:p>
    <w:p>
      <w:pPr>
        <w:ind w:left="432" w:hanging="360"/>
      </w:pPr>
      <w:r>
        <w:t>2. For each episode, reset the environment and choose actions with the epsilon-greedy policy (random action with probability epsilon, otherwise the best known action).</w:t>
      </w:r>
    </w:p>
    <w:p>
      <w:pPr>
        <w:ind w:left="432" w:hanging="360"/>
      </w:pPr>
      <w:r>
        <w:t>3. After each step, update: Q(s,a) = Q(s,a) + alpha * [ r + gamma * max Q(s',a') - Q(s,a) ].</w:t>
      </w:r>
    </w:p>
    <w:p>
      <w:pPr>
        <w:ind w:left="432" w:hanging="360"/>
      </w:pPr>
      <w:r>
        <w:t>4. Reduce epsilon slowly so the agent explores first and exploits later.</w:t>
      </w:r>
    </w:p>
    <w:p>
      <w:pPr>
        <w:ind w:left="432" w:hanging="360"/>
      </w:pPr>
      <w:r>
        <w:t>5. After training, test the greedy policy (epsilon = 0) and measure the success rate.</w:t>
      </w:r>
    </w:p>
    <w:p>
      <w:pPr>
        <w:pStyle w:val="Heading2"/>
      </w:pPr>
      <w:r>
        <w:t>2.2 Deep Q-Network (DQN)</w:t>
      </w:r>
    </w:p>
    <w:p>
      <w:pPr>
        <w:ind w:left="432" w:hanging="360"/>
      </w:pPr>
      <w:r>
        <w:t>1. Build a neural network that takes the CartPole state (4 numbers) and gives a Q-value for each action.</w:t>
      </w:r>
    </w:p>
    <w:p>
      <w:pPr>
        <w:ind w:left="432" w:hanging="360"/>
      </w:pPr>
      <w:r>
        <w:t>2. Store every transition (state, action, reward, next state, done) in the replay memory.</w:t>
      </w:r>
    </w:p>
    <w:p>
      <w:pPr>
        <w:ind w:left="432" w:hanging="360"/>
      </w:pPr>
      <w:r>
        <w:t>3. At each step, sample a random mini-batch from the memory and compute the loss between the predicted Q-value and the target r + gamma * max Q_target(s', a').</w:t>
      </w:r>
    </w:p>
    <w:p>
      <w:pPr>
        <w:ind w:left="432" w:hanging="360"/>
      </w:pPr>
      <w:r>
        <w:t>4. Update the network with the Adam optimizer. Copy its weights to the target network every 250 steps.</w:t>
      </w:r>
    </w:p>
    <w:p>
      <w:pPr>
        <w:ind w:left="432" w:hanging="360"/>
      </w:pPr>
      <w:r>
        <w:t>5. Repeat for many episodes, then test the trained network, save it with torch.save and load it again.</w:t>
      </w:r>
    </w:p>
    <w:p>
      <w:pPr>
        <w:pStyle w:val="Heading2"/>
      </w:pPr>
      <w:r>
        <w:t>2.3 Environments and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Environment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t>FrozenLake-v1 (4x4, slippery)</w:t>
            </w:r>
          </w:p>
        </w:tc>
        <w:tc>
          <w:tcPr>
            <w:tcW w:type="dxa" w:w="2880"/>
          </w:tcPr>
          <w:p>
            <w:r>
              <w:t>Discrete states (16), 4 actions</w:t>
            </w:r>
          </w:p>
        </w:tc>
        <w:tc>
          <w:tcPr>
            <w:tcW w:type="dxa" w:w="2880"/>
          </w:tcPr>
          <w:p>
            <w:r>
              <w:t>Programs 2-15</w:t>
            </w:r>
          </w:p>
        </w:tc>
      </w:tr>
      <w:tr>
        <w:tc>
          <w:tcPr>
            <w:tcW w:type="dxa" w:w="2880"/>
          </w:tcPr>
          <w:p>
            <w:r>
              <w:t>Custom Grid World (5x5)</w:t>
            </w:r>
          </w:p>
        </w:tc>
        <w:tc>
          <w:tcPr>
            <w:tcW w:type="dxa" w:w="2880"/>
          </w:tcPr>
          <w:p>
            <w:r>
              <w:t>Discrete states (25), 4 actions</w:t>
            </w:r>
          </w:p>
        </w:tc>
        <w:tc>
          <w:tcPr>
            <w:tcW w:type="dxa" w:w="2880"/>
          </w:tcPr>
          <w:p>
            <w:r>
              <w:t>Programs 16-20</w:t>
            </w:r>
          </w:p>
        </w:tc>
      </w:tr>
      <w:tr>
        <w:tc>
          <w:tcPr>
            <w:tcW w:type="dxa" w:w="2880"/>
          </w:tcPr>
          <w:p>
            <w:r>
              <w:t>CartPole-v1</w:t>
            </w:r>
          </w:p>
        </w:tc>
        <w:tc>
          <w:tcPr>
            <w:tcW w:type="dxa" w:w="2880"/>
          </w:tcPr>
          <w:p>
            <w:r>
              <w:t>Continuous states (4 numbers), 2 actions</w:t>
            </w:r>
          </w:p>
        </w:tc>
        <w:tc>
          <w:tcPr>
            <w:tcW w:type="dxa" w:w="2880"/>
          </w:tcPr>
          <w:p>
            <w:r>
              <w:t>Programs 21-34</w:t>
            </w:r>
          </w:p>
        </w:tc>
      </w:tr>
    </w:tbl>
    <w:p/>
    <w:p>
      <w:r>
        <w:t>Libraries: Python 3.11+, NumPy, Pandas, Matplotlib, Gymnasium, PyTorch.</w:t>
      </w:r>
    </w:p>
    <w:p>
      <w:pPr>
        <w:pStyle w:val="Heading1"/>
      </w:pPr>
      <w:r>
        <w:t>3. Source Code</w:t>
      </w:r>
    </w:p>
    <w:p>
      <w:r>
        <w:t>The complete code of all 35 programs (file lab_sheet_05_all_programs.py):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 Lab Sheet-05: Reinforcement Learning</w:t>
      </w:r>
    </w:p>
    <w:p>
      <w:pPr>
        <w:spacing w:after="0"/>
      </w:pPr>
      <w:r>
        <w:rPr>
          <w:rFonts w:ascii="Consolas" w:hAnsi="Consolas"/>
          <w:sz w:val="15"/>
        </w:rPr>
        <w:t># **MCA III Semester (Session 2026-2027) - COER University, Roorkee**</w:t>
      </w:r>
    </w:p>
    <w:p>
      <w:pPr>
        <w:spacing w:after="0"/>
      </w:pPr>
      <w:r>
        <w:rPr>
          <w:rFonts w:ascii="Consolas" w:hAnsi="Consolas"/>
          <w:sz w:val="15"/>
        </w:rPr>
        <w:t>#</w:t>
      </w:r>
    </w:p>
    <w:p>
      <w:pPr>
        <w:spacing w:after="0"/>
      </w:pPr>
      <w:r>
        <w:rPr>
          <w:rFonts w:ascii="Consolas" w:hAnsi="Consolas"/>
          <w:sz w:val="15"/>
        </w:rPr>
        <w:t># Each `# %%` block is one experiment (a separate cell in VS Code / Jupyter).</w:t>
      </w:r>
    </w:p>
    <w:p>
      <w:pPr>
        <w:spacing w:after="0"/>
      </w:pPr>
      <w:r>
        <w:rPr>
          <w:rFonts w:ascii="Consolas" w:hAnsi="Consolas"/>
          <w:sz w:val="15"/>
        </w:rPr>
        <w:t>#</w:t>
      </w:r>
    </w:p>
    <w:p>
      <w:pPr>
        <w:spacing w:after="0"/>
      </w:pPr>
      <w:r>
        <w:rPr>
          <w:rFonts w:ascii="Consolas" w:hAnsi="Consolas"/>
          <w:sz w:val="15"/>
        </w:rPr>
        <w:t># Libraries: NumPy, Pandas, Matplotlib, Gymnasium, PyTorch</w:t>
      </w:r>
    </w:p>
    <w:p>
      <w:pPr>
        <w:spacing w:after="0"/>
      </w:pPr>
      <w:r>
        <w:rPr>
          <w:rFonts w:ascii="Consolas" w:hAnsi="Consolas"/>
          <w:sz w:val="15"/>
        </w:rPr>
        <w:t># Environments: FrozenLake-v1, a custom Grid World, and CartPole-v1</w:t>
      </w:r>
    </w:p>
    <w:p>
      <w:pPr>
        <w:spacing w:after="0"/>
      </w:pPr>
      <w:r>
        <w:rPr>
          <w:rFonts w:ascii="Consolas" w:hAnsi="Consolas"/>
          <w:sz w:val="15"/>
        </w:rPr>
        <w:t>#</w:t>
      </w:r>
    </w:p>
    <w:p>
      <w:pPr>
        <w:spacing w:after="0"/>
      </w:pPr>
      <w:r>
        <w:rPr>
          <w:rFonts w:ascii="Consolas" w:hAnsi="Consolas"/>
          <w:sz w:val="15"/>
        </w:rPr>
        <w:t># **Run time:** about 10-15 minutes in total (the DQN experiments take the longest).</w:t>
      </w:r>
    </w:p>
    <w:p>
      <w:pPr>
        <w:spacing w:after="0"/>
      </w:pPr>
      <w:r>
        <w:rPr>
          <w:rFonts w:ascii="Consolas" w:hAnsi="Consolas"/>
          <w:sz w:val="15"/>
        </w:rPr>
        <w:t># Set `QUICK_MODE = True` in the setup cell for a fast, rough run.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Setup: imports, settings and helper functions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import json</w:t>
      </w:r>
    </w:p>
    <w:p>
      <w:pPr>
        <w:spacing w:after="0"/>
      </w:pPr>
      <w:r>
        <w:rPr>
          <w:rFonts w:ascii="Consolas" w:hAnsi="Consolas"/>
          <w:sz w:val="15"/>
        </w:rPr>
        <w:t>import time</w:t>
      </w:r>
    </w:p>
    <w:p>
      <w:pPr>
        <w:spacing w:after="0"/>
      </w:pPr>
      <w:r>
        <w:rPr>
          <w:rFonts w:ascii="Consolas" w:hAnsi="Consolas"/>
          <w:sz w:val="15"/>
        </w:rPr>
        <w:t>from collections import deque</w:t>
      </w:r>
    </w:p>
    <w:p>
      <w:pPr>
        <w:spacing w:after="0"/>
      </w:pPr>
      <w:r>
        <w:rPr>
          <w:rFonts w:ascii="Consolas" w:hAnsi="Consolas"/>
          <w:sz w:val="15"/>
        </w:rPr>
        <w:t>from pathlib import Path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import gymnasium as gym</w:t>
      </w:r>
    </w:p>
    <w:p>
      <w:pPr>
        <w:spacing w:after="0"/>
      </w:pPr>
      <w:r>
        <w:rPr>
          <w:rFonts w:ascii="Consolas" w:hAnsi="Consolas"/>
          <w:sz w:val="15"/>
        </w:rPr>
        <w:t>import matplotlib.pyplot as plt</w:t>
      </w:r>
    </w:p>
    <w:p>
      <w:pPr>
        <w:spacing w:after="0"/>
      </w:pPr>
      <w:r>
        <w:rPr>
          <w:rFonts w:ascii="Consolas" w:hAnsi="Consolas"/>
          <w:sz w:val="15"/>
        </w:rPr>
        <w:t>import numpy as np</w:t>
      </w:r>
    </w:p>
    <w:p>
      <w:pPr>
        <w:spacing w:after="0"/>
      </w:pPr>
      <w:r>
        <w:rPr>
          <w:rFonts w:ascii="Consolas" w:hAnsi="Consolas"/>
          <w:sz w:val="15"/>
        </w:rPr>
        <w:t>import pandas as pd</w:t>
      </w:r>
    </w:p>
    <w:p>
      <w:pPr>
        <w:spacing w:after="0"/>
      </w:pPr>
      <w:r>
        <w:rPr>
          <w:rFonts w:ascii="Consolas" w:hAnsi="Consolas"/>
          <w:sz w:val="15"/>
        </w:rPr>
        <w:t>import torch</w:t>
      </w:r>
    </w:p>
    <w:p>
      <w:pPr>
        <w:spacing w:after="0"/>
      </w:pPr>
      <w:r>
        <w:rPr>
          <w:rFonts w:ascii="Consolas" w:hAnsi="Consolas"/>
          <w:sz w:val="15"/>
        </w:rPr>
        <w:t>import torch.nn as nn</w:t>
      </w:r>
    </w:p>
    <w:p>
      <w:pPr>
        <w:spacing w:after="0"/>
      </w:pPr>
      <w:r>
        <w:rPr>
          <w:rFonts w:ascii="Consolas" w:hAnsi="Consolas"/>
          <w:sz w:val="15"/>
        </w:rPr>
        <w:t>import torch.optim as optim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try:</w:t>
      </w:r>
    </w:p>
    <w:p>
      <w:pPr>
        <w:spacing w:after="0"/>
      </w:pPr>
      <w:r>
        <w:rPr>
          <w:rFonts w:ascii="Consolas" w:hAnsi="Consolas"/>
          <w:sz w:val="15"/>
        </w:rPr>
        <w:t xml:space="preserve">    BASE_DIR = Path(__file__).resolve().parent</w:t>
      </w:r>
    </w:p>
    <w:p>
      <w:pPr>
        <w:spacing w:after="0"/>
      </w:pPr>
      <w:r>
        <w:rPr>
          <w:rFonts w:ascii="Consolas" w:hAnsi="Consolas"/>
          <w:sz w:val="15"/>
        </w:rPr>
        <w:t>except NameError: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BASE_DIR = Path.cwd()</w:t>
      </w:r>
    </w:p>
    <w:p>
      <w:pPr>
        <w:spacing w:after="0"/>
      </w:pPr>
      <w:r>
        <w:rPr>
          <w:rFonts w:ascii="Consolas" w:hAnsi="Consolas"/>
          <w:sz w:val="15"/>
        </w:rPr>
        <w:t xml:space="preserve">    if BASE_DIR.name == "notebooks":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BASE_DIR = BASE_DIR.parent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MODEL_DIR = BASE_DIR / "models"</w:t>
      </w:r>
    </w:p>
    <w:p>
      <w:pPr>
        <w:spacing w:after="0"/>
      </w:pPr>
      <w:r>
        <w:rPr>
          <w:rFonts w:ascii="Consolas" w:hAnsi="Consolas"/>
          <w:sz w:val="15"/>
        </w:rPr>
        <w:t>OUT_DIR = BASE_DIR / "outputs"</w:t>
      </w:r>
    </w:p>
    <w:p>
      <w:pPr>
        <w:spacing w:after="0"/>
      </w:pPr>
      <w:r>
        <w:rPr>
          <w:rFonts w:ascii="Consolas" w:hAnsi="Consolas"/>
          <w:sz w:val="15"/>
        </w:rPr>
        <w:t>MODEL_DIR.mkdir(exist_ok=True)</w:t>
      </w:r>
    </w:p>
    <w:p>
      <w:pPr>
        <w:spacing w:after="0"/>
      </w:pPr>
      <w:r>
        <w:rPr>
          <w:rFonts w:ascii="Consolas" w:hAnsi="Consolas"/>
          <w:sz w:val="15"/>
        </w:rPr>
        <w:t>OUT_DIR.mkdir(exist_ok=True)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---- Settings -------------------------------------------------------------</w:t>
      </w:r>
    </w:p>
    <w:p>
      <w:pPr>
        <w:spacing w:after="0"/>
      </w:pPr>
      <w:r>
        <w:rPr>
          <w:rFonts w:ascii="Consolas" w:hAnsi="Consolas"/>
          <w:sz w:val="15"/>
        </w:rPr>
        <w:t>SEED = 42</w:t>
      </w:r>
    </w:p>
    <w:p>
      <w:pPr>
        <w:spacing w:after="0"/>
      </w:pPr>
      <w:r>
        <w:rPr>
          <w:rFonts w:ascii="Consolas" w:hAnsi="Consolas"/>
          <w:sz w:val="15"/>
        </w:rPr>
        <w:t>QUICK_MODE = False            # True = fewer episodes, much faster, rougher results</w:t>
      </w:r>
    </w:p>
    <w:p>
      <w:pPr>
        <w:spacing w:after="0"/>
      </w:pPr>
      <w:r>
        <w:rPr>
          <w:rFonts w:ascii="Consolas" w:hAnsi="Consolas"/>
          <w:sz w:val="15"/>
        </w:rPr>
        <w:t>FROZEN_EPISODES = 10000       # main Q-Learning training on FrozenLake</w:t>
      </w:r>
    </w:p>
    <w:p>
      <w:pPr>
        <w:spacing w:after="0"/>
      </w:pPr>
      <w:r>
        <w:rPr>
          <w:rFonts w:ascii="Consolas" w:hAnsi="Consolas"/>
          <w:sz w:val="15"/>
        </w:rPr>
        <w:t>SWEEP_EPISODES = 5000         # each run in the learning-rate / gamma / epsilon studies</w:t>
      </w:r>
    </w:p>
    <w:p>
      <w:pPr>
        <w:spacing w:after="0"/>
      </w:pPr>
      <w:r>
        <w:rPr>
          <w:rFonts w:ascii="Consolas" w:hAnsi="Consolas"/>
          <w:sz w:val="15"/>
        </w:rPr>
        <w:t>GRID_EPISODES = 2000          # Q-Learning on the custom Grid World</w:t>
      </w:r>
    </w:p>
    <w:p>
      <w:pPr>
        <w:spacing w:after="0"/>
      </w:pPr>
      <w:r>
        <w:rPr>
          <w:rFonts w:ascii="Consolas" w:hAnsi="Consolas"/>
          <w:sz w:val="15"/>
        </w:rPr>
        <w:t>TABULAR_CARTPOLE_EPISODES = 3000</w:t>
      </w:r>
    </w:p>
    <w:p>
      <w:pPr>
        <w:spacing w:after="0"/>
      </w:pPr>
      <w:r>
        <w:rPr>
          <w:rFonts w:ascii="Consolas" w:hAnsi="Consolas"/>
          <w:sz w:val="15"/>
        </w:rPr>
        <w:t>DQN_EPISODES = 300            # main DQN training on CartPole</w:t>
      </w:r>
    </w:p>
    <w:p>
      <w:pPr>
        <w:spacing w:after="0"/>
      </w:pPr>
      <w:r>
        <w:rPr>
          <w:rFonts w:ascii="Consolas" w:hAnsi="Consolas"/>
          <w:sz w:val="15"/>
        </w:rPr>
        <w:t>ABLATION_EPISODES = 150       # each DQN experiment (replay, target network, learning rate)</w:t>
      </w:r>
    </w:p>
    <w:p>
      <w:pPr>
        <w:spacing w:after="0"/>
      </w:pPr>
      <w:r>
        <w:rPr>
          <w:rFonts w:ascii="Consolas" w:hAnsi="Consolas"/>
          <w:sz w:val="15"/>
        </w:rPr>
        <w:t>if QUICK_MODE:</w:t>
      </w:r>
    </w:p>
    <w:p>
      <w:pPr>
        <w:spacing w:after="0"/>
      </w:pPr>
      <w:r>
        <w:rPr>
          <w:rFonts w:ascii="Consolas" w:hAnsi="Consolas"/>
          <w:sz w:val="15"/>
        </w:rPr>
        <w:t xml:space="preserve">    FROZEN_EPISODES, SWEEP_EPISODES, GRID_EPISODES = 3000, 2000, 800</w:t>
      </w:r>
    </w:p>
    <w:p>
      <w:pPr>
        <w:spacing w:after="0"/>
      </w:pPr>
      <w:r>
        <w:rPr>
          <w:rFonts w:ascii="Consolas" w:hAnsi="Consolas"/>
          <w:sz w:val="15"/>
        </w:rPr>
        <w:t xml:space="preserve">    TABULAR_CARTPOLE_EPISODES, DQN_EPISODES, ABLATION_EPISODES = 1000, 100, 60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np.random.seed(SEED)</w:t>
      </w:r>
    </w:p>
    <w:p>
      <w:pPr>
        <w:spacing w:after="0"/>
      </w:pPr>
      <w:r>
        <w:rPr>
          <w:rFonts w:ascii="Consolas" w:hAnsi="Consolas"/>
          <w:sz w:val="15"/>
        </w:rPr>
        <w:t>torch.manual_seed(SEED)</w:t>
      </w:r>
    </w:p>
    <w:p>
      <w:pPr>
        <w:spacing w:after="0"/>
      </w:pPr>
      <w:r>
        <w:rPr>
          <w:rFonts w:ascii="Consolas" w:hAnsi="Consolas"/>
          <w:sz w:val="15"/>
        </w:rPr>
        <w:t>torch.set_num_threads(max(1, min(4, torch.get_num_threads())))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RESULTS = {}  # key numbers are collected here and saved in Program 35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moving_average(values, window):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"""Smooth a list of numbers with a moving average (same length as the input)."""</w:t>
      </w:r>
    </w:p>
    <w:p>
      <w:pPr>
        <w:spacing w:after="0"/>
      </w:pPr>
      <w:r>
        <w:rPr>
          <w:rFonts w:ascii="Consolas" w:hAnsi="Consolas"/>
          <w:sz w:val="15"/>
        </w:rPr>
        <w:t xml:space="preserve">    values = np.asarray(values, dtype=float)</w:t>
      </w:r>
    </w:p>
    <w:p>
      <w:pPr>
        <w:spacing w:after="0"/>
      </w:pPr>
      <w:r>
        <w:rPr>
          <w:rFonts w:ascii="Consolas" w:hAnsi="Consolas"/>
          <w:sz w:val="15"/>
        </w:rPr>
        <w:t xml:space="preserve">    window = max(1, min(window, len(values)))</w:t>
      </w:r>
    </w:p>
    <w:p>
      <w:pPr>
        <w:spacing w:after="0"/>
      </w:pPr>
      <w:r>
        <w:rPr>
          <w:rFonts w:ascii="Consolas" w:hAnsi="Consolas"/>
          <w:sz w:val="15"/>
        </w:rPr>
        <w:t xml:space="preserve">    cumulative = np.cumsum(np.insert(values, 0, 0.0))</w:t>
      </w:r>
    </w:p>
    <w:p>
      <w:pPr>
        <w:spacing w:after="0"/>
      </w:pPr>
      <w:r>
        <w:rPr>
          <w:rFonts w:ascii="Consolas" w:hAnsi="Consolas"/>
          <w:sz w:val="15"/>
        </w:rPr>
        <w:t xml:space="preserve">    smooth = (cumulative[window:] - cumulative[:-window]) / window</w:t>
      </w:r>
    </w:p>
    <w:p>
      <w:pPr>
        <w:spacing w:after="0"/>
      </w:pPr>
      <w:r>
        <w:rPr>
          <w:rFonts w:ascii="Consolas" w:hAnsi="Consolas"/>
          <w:sz w:val="15"/>
        </w:rPr>
        <w:t xml:space="preserve">    head = [values[: i + 1].mean() for i in range(window - 1)]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np.concatenate([head, smooth])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first_episode_reaching(smooth_values, threshold):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"""First episode number (1-based) where the smoothed value reaches the threshold."""</w:t>
      </w:r>
    </w:p>
    <w:p>
      <w:pPr>
        <w:spacing w:after="0"/>
      </w:pPr>
      <w:r>
        <w:rPr>
          <w:rFonts w:ascii="Consolas" w:hAnsi="Consolas"/>
          <w:sz w:val="15"/>
        </w:rPr>
        <w:t xml:space="preserve">    hits = np.flatnonzero(np.asarray(smooth_values) &gt;= threshold)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int(hits[0] + 1) if len(hits) else None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save_and_show(file_name):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"""Save the current figure into the outputs folder and display it."""</w:t>
      </w:r>
    </w:p>
    <w:p>
      <w:pPr>
        <w:spacing w:after="0"/>
      </w:pPr>
      <w:r>
        <w:rPr>
          <w:rFonts w:ascii="Consolas" w:hAnsi="Consolas"/>
          <w:sz w:val="15"/>
        </w:rPr>
        <w:t xml:space="preserve">    plt.savefig(OUT_DIR / file_name, dpi=120, bbox_inches="tight")</w:t>
      </w:r>
    </w:p>
    <w:p>
      <w:pPr>
        <w:spacing w:after="0"/>
      </w:pPr>
      <w:r>
        <w:rPr>
          <w:rFonts w:ascii="Consolas" w:hAnsi="Consolas"/>
          <w:sz w:val="15"/>
        </w:rPr>
        <w:t xml:space="preserve">    plt.show()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 Part A: Gymnasium and the FrozenLake Environment (Programs 1-5)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1: Install and configure the Gymnasium library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# Install in the terminal:  pip install gymnasium</w:t>
      </w:r>
    </w:p>
    <w:p>
      <w:pPr>
        <w:spacing w:after="0"/>
      </w:pPr>
      <w:r>
        <w:rPr>
          <w:rFonts w:ascii="Consolas" w:hAnsi="Consolas"/>
          <w:sz w:val="15"/>
        </w:rPr>
        <w:t>print("Gymnasium version:", gym.__version__)</w:t>
      </w:r>
    </w:p>
    <w:p>
      <w:pPr>
        <w:spacing w:after="0"/>
      </w:pPr>
      <w:r>
        <w:rPr>
          <w:rFonts w:ascii="Consolas" w:hAnsi="Consolas"/>
          <w:sz w:val="15"/>
        </w:rPr>
        <w:t>available = [name for name in ["FrozenLake-v1", "CartPole-v1", "Taxi-v3"] if name in gym.registry]</w:t>
      </w:r>
    </w:p>
    <w:p>
      <w:pPr>
        <w:spacing w:after="0"/>
      </w:pPr>
      <w:r>
        <w:rPr>
          <w:rFonts w:ascii="Consolas" w:hAnsi="Consolas"/>
          <w:sz w:val="15"/>
        </w:rPr>
        <w:t>print("Environments found:", available)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2: Create and execute a simple Reinforcement Learning environment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env = gym.make("FrozenLake-v1", map_name="4x4", is_slippery=True)</w:t>
      </w:r>
    </w:p>
    <w:p>
      <w:pPr>
        <w:spacing w:after="0"/>
      </w:pPr>
      <w:r>
        <w:rPr>
          <w:rFonts w:ascii="Consolas" w:hAnsi="Consolas"/>
          <w:sz w:val="15"/>
        </w:rPr>
        <w:t>state, info = env.reset(seed=SEED)</w:t>
      </w:r>
    </w:p>
    <w:p>
      <w:pPr>
        <w:spacing w:after="0"/>
      </w:pPr>
      <w:r>
        <w:rPr>
          <w:rFonts w:ascii="Consolas" w:hAnsi="Consolas"/>
          <w:sz w:val="15"/>
        </w:rPr>
        <w:t>print("Start state:", state)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total_reward = 0</w:t>
      </w:r>
    </w:p>
    <w:p>
      <w:pPr>
        <w:spacing w:after="0"/>
      </w:pPr>
      <w:r>
        <w:rPr>
          <w:rFonts w:ascii="Consolas" w:hAnsi="Consolas"/>
          <w:sz w:val="15"/>
        </w:rPr>
        <w:t>for step_number in range(1, 101):</w:t>
      </w:r>
    </w:p>
    <w:p>
      <w:pPr>
        <w:spacing w:after="0"/>
      </w:pPr>
      <w:r>
        <w:rPr>
          <w:rFonts w:ascii="Consolas" w:hAnsi="Consolas"/>
          <w:sz w:val="15"/>
        </w:rPr>
        <w:t xml:space="preserve">    action = env.action_space.sample()                       # pick a random action</w:t>
      </w:r>
    </w:p>
    <w:p>
      <w:pPr>
        <w:spacing w:after="0"/>
      </w:pPr>
      <w:r>
        <w:rPr>
          <w:rFonts w:ascii="Consolas" w:hAnsi="Consolas"/>
          <w:sz w:val="15"/>
        </w:rPr>
        <w:t xml:space="preserve">    state, reward, terminated, truncated, info = env.step(action)</w:t>
      </w:r>
    </w:p>
    <w:p>
      <w:pPr>
        <w:spacing w:after="0"/>
      </w:pPr>
      <w:r>
        <w:rPr>
          <w:rFonts w:ascii="Consolas" w:hAnsi="Consolas"/>
          <w:sz w:val="15"/>
        </w:rPr>
        <w:t xml:space="preserve">    total_reward += reward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print(f"Step {step_number}: action={action}, new state={state}, reward={reward}")</w:t>
      </w:r>
    </w:p>
    <w:p>
      <w:pPr>
        <w:spacing w:after="0"/>
      </w:pPr>
      <w:r>
        <w:rPr>
          <w:rFonts w:ascii="Consolas" w:hAnsi="Consolas"/>
          <w:sz w:val="15"/>
        </w:rPr>
        <w:t xml:space="preserve">    if terminated or truncated: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break</w:t>
      </w:r>
    </w:p>
    <w:p>
      <w:pPr>
        <w:spacing w:after="0"/>
      </w:pPr>
      <w:r>
        <w:rPr>
          <w:rFonts w:ascii="Consolas" w:hAnsi="Consolas"/>
          <w:sz w:val="15"/>
        </w:rPr>
        <w:t>print("Episode finished. Total reward:", total_reward)</w:t>
      </w:r>
    </w:p>
    <w:p>
      <w:pPr>
        <w:spacing w:after="0"/>
      </w:pPr>
      <w:r>
        <w:rPr>
          <w:rFonts w:ascii="Consolas" w:hAnsi="Consolas"/>
          <w:sz w:val="15"/>
        </w:rPr>
        <w:t>env.close()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3: Explore the observation space and action space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frozen_env = gym.make("FrozenLake-v1", map_name="4x4", is_slippery=True)</w:t>
      </w:r>
    </w:p>
    <w:p>
      <w:pPr>
        <w:spacing w:after="0"/>
      </w:pPr>
      <w:r>
        <w:rPr>
          <w:rFonts w:ascii="Consolas" w:hAnsi="Consolas"/>
          <w:sz w:val="15"/>
        </w:rPr>
        <w:t>cartpole_env = gym.make("CartPole-v1")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print("FrozenLake observation space:", frozen_env.observation_space)</w:t>
      </w:r>
    </w:p>
    <w:p>
      <w:pPr>
        <w:spacing w:after="0"/>
      </w:pPr>
      <w:r>
        <w:rPr>
          <w:rFonts w:ascii="Consolas" w:hAnsi="Consolas"/>
          <w:sz w:val="15"/>
        </w:rPr>
        <w:t>print("FrozenLake action space     :", frozen_env.action_space)</w:t>
      </w:r>
    </w:p>
    <w:p>
      <w:pPr>
        <w:spacing w:after="0"/>
      </w:pPr>
      <w:r>
        <w:rPr>
          <w:rFonts w:ascii="Consolas" w:hAnsi="Consolas"/>
          <w:sz w:val="15"/>
        </w:rPr>
        <w:t>print("   -&gt; number of states :", frozen_env.observation_space.n)</w:t>
      </w:r>
    </w:p>
    <w:p>
      <w:pPr>
        <w:spacing w:after="0"/>
      </w:pPr>
      <w:r>
        <w:rPr>
          <w:rFonts w:ascii="Consolas" w:hAnsi="Consolas"/>
          <w:sz w:val="15"/>
        </w:rPr>
        <w:t>print("   -&gt; number of actions:", frozen_env.action_space.n)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print("\nCartPole observation space  :", cartpole_env.observation_space)</w:t>
      </w:r>
    </w:p>
    <w:p>
      <w:pPr>
        <w:spacing w:after="0"/>
      </w:pPr>
      <w:r>
        <w:rPr>
          <w:rFonts w:ascii="Consolas" w:hAnsi="Consolas"/>
          <w:sz w:val="15"/>
        </w:rPr>
        <w:t>print("CartPole action space       :", cartpole_env.action_space)</w:t>
      </w:r>
    </w:p>
    <w:p>
      <w:pPr>
        <w:spacing w:after="0"/>
      </w:pPr>
      <w:r>
        <w:rPr>
          <w:rFonts w:ascii="Consolas" w:hAnsi="Consolas"/>
          <w:sz w:val="15"/>
        </w:rPr>
        <w:t>print("   -&gt; state values: cart position, cart velocity, pole angle, pole angular velocity")</w:t>
      </w:r>
    </w:p>
    <w:p>
      <w:pPr>
        <w:spacing w:after="0"/>
      </w:pPr>
      <w:r>
        <w:rPr>
          <w:rFonts w:ascii="Consolas" w:hAnsi="Consolas"/>
          <w:sz w:val="15"/>
        </w:rPr>
        <w:t>cartpole_env.close()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4: States, actions, rewards and termination conditions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grid_map = frozen_env.unwrapped.desc.astype(str)</w:t>
      </w:r>
    </w:p>
    <w:p>
      <w:pPr>
        <w:spacing w:after="0"/>
      </w:pPr>
      <w:r>
        <w:rPr>
          <w:rFonts w:ascii="Consolas" w:hAnsi="Consolas"/>
          <w:sz w:val="15"/>
        </w:rPr>
        <w:t>print("FrozenLake 4x4 map (S=start, F=frozen, H=hole, G=goal):")</w:t>
      </w:r>
    </w:p>
    <w:p>
      <w:pPr>
        <w:spacing w:after="0"/>
      </w:pPr>
      <w:r>
        <w:rPr>
          <w:rFonts w:ascii="Consolas" w:hAnsi="Consolas"/>
          <w:sz w:val="15"/>
        </w:rPr>
        <w:t>for row in grid_map: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  ", " ".join(row))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print("\nStates : 0 to 15 (row * 4 + column)")</w:t>
      </w:r>
    </w:p>
    <w:p>
      <w:pPr>
        <w:spacing w:after="0"/>
      </w:pPr>
      <w:r>
        <w:rPr>
          <w:rFonts w:ascii="Consolas" w:hAnsi="Consolas"/>
          <w:sz w:val="15"/>
        </w:rPr>
        <w:t>print("Actions: 0=Left, 1=Down, 2=Right, 3=Up")</w:t>
      </w:r>
    </w:p>
    <w:p>
      <w:pPr>
        <w:spacing w:after="0"/>
      </w:pPr>
      <w:r>
        <w:rPr>
          <w:rFonts w:ascii="Consolas" w:hAnsi="Consolas"/>
          <w:sz w:val="15"/>
        </w:rPr>
        <w:t>print("Rewards: +1 for reaching the goal, 0 for every other step")</w:t>
      </w:r>
    </w:p>
    <w:p>
      <w:pPr>
        <w:spacing w:after="0"/>
      </w:pPr>
      <w:r>
        <w:rPr>
          <w:rFonts w:ascii="Consolas" w:hAnsi="Consolas"/>
          <w:sz w:val="15"/>
        </w:rPr>
        <w:t>print("Episode ends (terminated): the agent falls in a hole (H) or reaches the goal (G)")</w:t>
      </w:r>
    </w:p>
    <w:p>
      <w:pPr>
        <w:spacing w:after="0"/>
      </w:pPr>
      <w:r>
        <w:rPr>
          <w:rFonts w:ascii="Consolas" w:hAnsi="Consolas"/>
          <w:sz w:val="15"/>
        </w:rPr>
        <w:t>print("Episode ends (truncated) : after 100 steps")</w:t>
      </w:r>
    </w:p>
    <w:p>
      <w:pPr>
        <w:spacing w:after="0"/>
      </w:pPr>
      <w:r>
        <w:rPr>
          <w:rFonts w:ascii="Consolas" w:hAnsi="Consolas"/>
          <w:sz w:val="15"/>
        </w:rPr>
        <w:t>print("\nThe ice is slippery: each action works only 1/3 of the time, and the agent")</w:t>
      </w:r>
    </w:p>
    <w:p>
      <w:pPr>
        <w:spacing w:after="0"/>
      </w:pPr>
      <w:r>
        <w:rPr>
          <w:rFonts w:ascii="Consolas" w:hAnsi="Consolas"/>
          <w:sz w:val="15"/>
        </w:rPr>
        <w:t>print("slides sideways the other 2/3. Transitions from state 0, action 'Down':")</w:t>
      </w:r>
    </w:p>
    <w:p>
      <w:pPr>
        <w:spacing w:after="0"/>
      </w:pPr>
      <w:r>
        <w:rPr>
          <w:rFonts w:ascii="Consolas" w:hAnsi="Consolas"/>
          <w:sz w:val="15"/>
        </w:rPr>
        <w:t>for probability, next_state, reward, done in frozen_env.unwrapped.P[0][1]: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   probability={probability:.2f} -&gt; state {next_state}, reward {reward}, done={done}")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5: Simulate random actions in FrozenLake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random_rng = np.random.default_rng(SEED)</w:t>
      </w:r>
    </w:p>
    <w:p>
      <w:pPr>
        <w:spacing w:after="0"/>
      </w:pPr>
      <w:r>
        <w:rPr>
          <w:rFonts w:ascii="Consolas" w:hAnsi="Consolas"/>
          <w:sz w:val="15"/>
        </w:rPr>
        <w:t>random_successes, random_steps = 0, []</w:t>
      </w:r>
    </w:p>
    <w:p>
      <w:pPr>
        <w:spacing w:after="0"/>
      </w:pPr>
      <w:r>
        <w:rPr>
          <w:rFonts w:ascii="Consolas" w:hAnsi="Consolas"/>
          <w:sz w:val="15"/>
        </w:rPr>
        <w:t>for episode in range(1000):</w:t>
      </w:r>
    </w:p>
    <w:p>
      <w:pPr>
        <w:spacing w:after="0"/>
      </w:pPr>
      <w:r>
        <w:rPr>
          <w:rFonts w:ascii="Consolas" w:hAnsi="Consolas"/>
          <w:sz w:val="15"/>
        </w:rPr>
        <w:t xml:space="preserve">    state, _ = frozen_env.reset(seed=SEED if episode == 0 else None)</w:t>
      </w:r>
    </w:p>
    <w:p>
      <w:pPr>
        <w:spacing w:after="0"/>
      </w:pPr>
      <w:r>
        <w:rPr>
          <w:rFonts w:ascii="Consolas" w:hAnsi="Consolas"/>
          <w:sz w:val="15"/>
        </w:rPr>
        <w:t xml:space="preserve">    done, steps = False, 0</w:t>
      </w:r>
    </w:p>
    <w:p>
      <w:pPr>
        <w:spacing w:after="0"/>
      </w:pPr>
      <w:r>
        <w:rPr>
          <w:rFonts w:ascii="Consolas" w:hAnsi="Consolas"/>
          <w:sz w:val="15"/>
        </w:rPr>
        <w:t xml:space="preserve">    while not done: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action = int(random_rng.integers(4))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state, reward, terminated, truncated, _ = frozen_env.step(action)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done = terminated or truncated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steps += 1</w:t>
      </w:r>
    </w:p>
    <w:p>
      <w:pPr>
        <w:spacing w:after="0"/>
      </w:pPr>
      <w:r>
        <w:rPr>
          <w:rFonts w:ascii="Consolas" w:hAnsi="Consolas"/>
          <w:sz w:val="15"/>
        </w:rPr>
        <w:t xml:space="preserve">    random_successes += reward</w:t>
      </w:r>
    </w:p>
    <w:p>
      <w:pPr>
        <w:spacing w:after="0"/>
      </w:pPr>
      <w:r>
        <w:rPr>
          <w:rFonts w:ascii="Consolas" w:hAnsi="Consolas"/>
          <w:sz w:val="15"/>
        </w:rPr>
        <w:t xml:space="preserve">    random_steps.append(steps)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random_success_rate = random_successes / 1000</w:t>
      </w:r>
    </w:p>
    <w:p>
      <w:pPr>
        <w:spacing w:after="0"/>
      </w:pPr>
      <w:r>
        <w:rPr>
          <w:rFonts w:ascii="Consolas" w:hAnsi="Consolas"/>
          <w:sz w:val="15"/>
        </w:rPr>
        <w:t>print(f"Random agent reached the goal in {int(random_successes)} of 1000 episodes")</w:t>
      </w:r>
    </w:p>
    <w:p>
      <w:pPr>
        <w:spacing w:after="0"/>
      </w:pPr>
      <w:r>
        <w:rPr>
          <w:rFonts w:ascii="Consolas" w:hAnsi="Consolas"/>
          <w:sz w:val="15"/>
        </w:rPr>
        <w:t>print(f"Success rate: {random_success_rate:.1%} | average steps per episode: {np.mean(random_steps):.1f}")</w:t>
      </w:r>
    </w:p>
    <w:p>
      <w:pPr>
        <w:spacing w:after="0"/>
      </w:pPr>
      <w:r>
        <w:rPr>
          <w:rFonts w:ascii="Consolas" w:hAnsi="Consolas"/>
          <w:sz w:val="15"/>
        </w:rPr>
        <w:t>RESULTS["frozenlake_random_success_rate"] = random_success_rate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 Part B: Q-Learning on FrozenLake (Programs 6-15)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6: Implement the Q-Learning algorithm for FrozenLake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def epsilon_greedy_action(q_values_of_state, epsilon, rng):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"""Epsilon-greedy policy (also explained in Program 15).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With probability epsilon  -&gt; explore: pick a random action.</w:t>
      </w:r>
    </w:p>
    <w:p>
      <w:pPr>
        <w:spacing w:after="0"/>
      </w:pPr>
      <w:r>
        <w:rPr>
          <w:rFonts w:ascii="Consolas" w:hAnsi="Consolas"/>
          <w:sz w:val="15"/>
        </w:rPr>
        <w:t xml:space="preserve">    With probability 1-epsilon -&gt; exploit: pick the action with the highest Q-value</w:t>
      </w:r>
    </w:p>
    <w:p>
      <w:pPr>
        <w:spacing w:after="0"/>
      </w:pPr>
      <w:r>
        <w:rPr>
          <w:rFonts w:ascii="Consolas" w:hAnsi="Consolas"/>
          <w:sz w:val="15"/>
        </w:rPr>
        <w:t xml:space="preserve">    (ties are broken randomly, which matters while the Q-table is still all zeros).</w:t>
      </w:r>
    </w:p>
    <w:p>
      <w:pPr>
        <w:spacing w:after="0"/>
      </w:pPr>
      <w:r>
        <w:rPr>
          <w:rFonts w:ascii="Consolas" w:hAnsi="Consolas"/>
          <w:sz w:val="15"/>
        </w:rPr>
        <w:t xml:space="preserve">    """</w:t>
      </w:r>
    </w:p>
    <w:p>
      <w:pPr>
        <w:spacing w:after="0"/>
      </w:pPr>
      <w:r>
        <w:rPr>
          <w:rFonts w:ascii="Consolas" w:hAnsi="Consolas"/>
          <w:sz w:val="15"/>
        </w:rPr>
        <w:t xml:space="preserve">    if rng.random() &lt; epsilon: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int(rng.integers(len(q_values_of_state)))</w:t>
      </w:r>
    </w:p>
    <w:p>
      <w:pPr>
        <w:spacing w:after="0"/>
      </w:pPr>
      <w:r>
        <w:rPr>
          <w:rFonts w:ascii="Consolas" w:hAnsi="Consolas"/>
          <w:sz w:val="15"/>
        </w:rPr>
        <w:t xml:space="preserve">    best_actions = np.flatnonzero(q_values_of_state == np.max(q_values_of_state))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int(rng.choice(best_actions))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train_q_learning(env, episodes, alpha=0.1, gamma=0.99, epsilon_start=1.0,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epsilon_end=0.01, epsilon_decay=0.9995, fixed_epsilon=None,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seed=SEED, print_every=0):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"""Tabular Q-Learning.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Update rule after every step: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Q(s, a) = Q(s, a) + alpha * [ r + gamma * max_a' Q(s', a') - Q(s, a) ]</w:t>
      </w:r>
    </w:p>
    <w:p>
      <w:pPr>
        <w:spacing w:after="0"/>
      </w:pPr>
      <w:r>
        <w:rPr>
          <w:rFonts w:ascii="Consolas" w:hAnsi="Consolas"/>
          <w:sz w:val="15"/>
        </w:rPr>
        <w:t xml:space="preserve">    """</w:t>
      </w:r>
    </w:p>
    <w:p>
      <w:pPr>
        <w:spacing w:after="0"/>
      </w:pPr>
      <w:r>
        <w:rPr>
          <w:rFonts w:ascii="Consolas" w:hAnsi="Consolas"/>
          <w:sz w:val="15"/>
        </w:rPr>
        <w:t xml:space="preserve">    rng = np.random.default_rng(seed)</w:t>
      </w:r>
    </w:p>
    <w:p>
      <w:pPr>
        <w:spacing w:after="0"/>
      </w:pPr>
      <w:r>
        <w:rPr>
          <w:rFonts w:ascii="Consolas" w:hAnsi="Consolas"/>
          <w:sz w:val="15"/>
        </w:rPr>
        <w:t xml:space="preserve">    n_states, n_actions = env.observation_space.n, env.action_space.n</w:t>
      </w:r>
    </w:p>
    <w:p>
      <w:pPr>
        <w:spacing w:after="0"/>
      </w:pPr>
      <w:r>
        <w:rPr>
          <w:rFonts w:ascii="Consolas" w:hAnsi="Consolas"/>
          <w:sz w:val="15"/>
        </w:rPr>
        <w:t xml:space="preserve">    q_table = np.zeros((n_states, n_actions))          # Program 7: initialize Q-table</w:t>
      </w:r>
    </w:p>
    <w:p>
      <w:pPr>
        <w:spacing w:after="0"/>
      </w:pPr>
      <w:r>
        <w:rPr>
          <w:rFonts w:ascii="Consolas" w:hAnsi="Consolas"/>
          <w:sz w:val="15"/>
        </w:rPr>
        <w:t xml:space="preserve">    episode_rewards, episode_steps, episode_td_error, epsilon_history = [], [], [], []</w:t>
      </w:r>
    </w:p>
    <w:p>
      <w:pPr>
        <w:spacing w:after="0"/>
      </w:pPr>
      <w:r>
        <w:rPr>
          <w:rFonts w:ascii="Consolas" w:hAnsi="Consolas"/>
          <w:sz w:val="15"/>
        </w:rPr>
        <w:t xml:space="preserve">    start_time = time.time()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episode in range(episodes):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state, _ = env.reset(seed=seed) if episode == 0 else env.reset()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epsilon = fixed_epsilon if fixed_epsilon is not None else max(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epsilon_end, epsilon_start * epsilon_decay ** episode)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done, total_reward, steps, td_errors = False, 0.0, 0, []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while not done: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action = epsilon_greedy_action(q_table[state], epsilon, rng)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next_state, reward, terminated, truncated, _ = env.step(action)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# Program 7: update the Q-table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best_next_value = 0.0 if terminated else np.max(q_table[next_state])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td_error = reward + gamma * best_next_value - q_table[state, action]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q_table[state, action] += alpha * td_error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td_errors.append(abs(td_error))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total_reward += reward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steps += 1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state = next_state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done = terminated or truncated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episode_rewards.append(total_reward)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episode_steps.append(steps)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episode_td_error.append(float(np.mean(td_errors)))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epsilon_history.append(epsilon)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print_every and (episode + 1) % print_every == 0: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recent = np.mean(episode_rewards[-print_every:])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print(f"Episode {episode + 1:6d} | average reward (last {print_every}): 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f"{recent:.3f} | epsilon: {epsilon:.3f}")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{"q_table": q_table, "rewards": np.array(episode_rewards),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"steps": np.array(episode_steps), "td_error": np.array(episode_td_error),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"epsilons": np.array(epsilon_history), "time": time.time() - start_time}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evaluate_q_table(env, q_table, episodes=1000, seed=SEED + 1):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"""Run the greedy policy (no exploration) and report how well it does."""</w:t>
      </w:r>
    </w:p>
    <w:p>
      <w:pPr>
        <w:spacing w:after="0"/>
      </w:pPr>
      <w:r>
        <w:rPr>
          <w:rFonts w:ascii="Consolas" w:hAnsi="Consolas"/>
          <w:sz w:val="15"/>
        </w:rPr>
        <w:t xml:space="preserve">    rng = np.random.default_rng(seed)</w:t>
      </w:r>
    </w:p>
    <w:p>
      <w:pPr>
        <w:spacing w:after="0"/>
      </w:pPr>
      <w:r>
        <w:rPr>
          <w:rFonts w:ascii="Consolas" w:hAnsi="Consolas"/>
          <w:sz w:val="15"/>
        </w:rPr>
        <w:t xml:space="preserve">    rewards, steps_list, successes = [], [], 0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episode in range(episodes):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state, _ = env.reset(seed=seed) if episode == 0 else env.reset()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done, total, steps, reward = False, 0.0, 0, 0.0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while not done: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action = epsilon_greedy_action(q_table[state], 0.0, rng)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state, reward, terminated, truncated, _ = env.step(action)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total += reward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steps += 1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done = terminated or truncated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rewards.append(total)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steps_list.append(steps)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successes += int(reward &gt; 0)          # the last reward is positive only at the goal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{"success_rate": successes / episodes, "avg_reward": float(np.mean(rewards)),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"avg_steps": float(np.mean(steps_list))}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print("Q-Learning functions defined.")</w:t>
      </w:r>
    </w:p>
    <w:p>
      <w:pPr>
        <w:spacing w:after="0"/>
      </w:pPr>
      <w:r>
        <w:rPr>
          <w:rFonts w:ascii="Consolas" w:hAnsi="Consolas"/>
          <w:sz w:val="15"/>
        </w:rPr>
        <w:t>print("Update rule: Q(s,a) = Q(s,a) + alpha * [reward + gamma * max Q(s',a') - Q(s,a)]")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7: Initialize and update the Q-table during training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demo_q_table = np.zeros((16, 4))</w:t>
      </w:r>
    </w:p>
    <w:p>
      <w:pPr>
        <w:spacing w:after="0"/>
      </w:pPr>
      <w:r>
        <w:rPr>
          <w:rFonts w:ascii="Consolas" w:hAnsi="Consolas"/>
          <w:sz w:val="15"/>
        </w:rPr>
        <w:t>print("Initial Q-table (all zeros), first 3 states:\n", demo_q_table[:3])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One manual update: the agent is in state 14, takes action 2 (Right) and reaches the goal (state 15)</w:t>
      </w:r>
    </w:p>
    <w:p>
      <w:pPr>
        <w:spacing w:after="0"/>
      </w:pPr>
      <w:r>
        <w:rPr>
          <w:rFonts w:ascii="Consolas" w:hAnsi="Consolas"/>
          <w:sz w:val="15"/>
        </w:rPr>
        <w:t>state_demo, action_demo, reward_demo, next_state_demo = 14, 2, 1.0, 15</w:t>
      </w:r>
    </w:p>
    <w:p>
      <w:pPr>
        <w:spacing w:after="0"/>
      </w:pPr>
      <w:r>
        <w:rPr>
          <w:rFonts w:ascii="Consolas" w:hAnsi="Consolas"/>
          <w:sz w:val="15"/>
        </w:rPr>
        <w:t>alpha_demo, gamma_demo = 0.1, 0.99</w:t>
      </w:r>
    </w:p>
    <w:p>
      <w:pPr>
        <w:spacing w:after="0"/>
      </w:pPr>
      <w:r>
        <w:rPr>
          <w:rFonts w:ascii="Consolas" w:hAnsi="Consolas"/>
          <w:sz w:val="15"/>
        </w:rPr>
        <w:t>old_value = demo_q_table[state_demo, action_demo]</w:t>
      </w:r>
    </w:p>
    <w:p>
      <w:pPr>
        <w:spacing w:after="0"/>
      </w:pPr>
      <w:r>
        <w:rPr>
          <w:rFonts w:ascii="Consolas" w:hAnsi="Consolas"/>
          <w:sz w:val="15"/>
        </w:rPr>
        <w:t>new_value = old_value + alpha_demo * (</w:t>
      </w:r>
    </w:p>
    <w:p>
      <w:pPr>
        <w:spacing w:after="0"/>
      </w:pPr>
      <w:r>
        <w:rPr>
          <w:rFonts w:ascii="Consolas" w:hAnsi="Consolas"/>
          <w:sz w:val="15"/>
        </w:rPr>
        <w:t xml:space="preserve">    reward_demo + gamma_demo * 0.0 - old_value)       # goal is a terminal state</w:t>
      </w:r>
    </w:p>
    <w:p>
      <w:pPr>
        <w:spacing w:after="0"/>
      </w:pPr>
      <w:r>
        <w:rPr>
          <w:rFonts w:ascii="Consolas" w:hAnsi="Consolas"/>
          <w:sz w:val="15"/>
        </w:rPr>
        <w:t>demo_q_table[state_demo, action_demo] = new_value</w:t>
      </w:r>
    </w:p>
    <w:p>
      <w:pPr>
        <w:spacing w:after="0"/>
      </w:pPr>
      <w:r>
        <w:rPr>
          <w:rFonts w:ascii="Consolas" w:hAnsi="Consolas"/>
          <w:sz w:val="15"/>
        </w:rPr>
        <w:t>print(f"\nUpdate for state {state_demo}, action {action_demo}: "</w:t>
      </w:r>
    </w:p>
    <w:p>
      <w:pPr>
        <w:spacing w:after="0"/>
      </w:pPr>
      <w:r>
        <w:rPr>
          <w:rFonts w:ascii="Consolas" w:hAnsi="Consolas"/>
          <w:sz w:val="15"/>
        </w:rPr>
        <w:t xml:space="preserve">      f"{old_value:.3f} + 0.1 * (1 + 0 - {old_value:.3f}) = {new_value:.3f}")</w:t>
      </w:r>
    </w:p>
    <w:p>
      <w:pPr>
        <w:spacing w:after="0"/>
      </w:pPr>
      <w:r>
        <w:rPr>
          <w:rFonts w:ascii="Consolas" w:hAnsi="Consolas"/>
          <w:sz w:val="15"/>
        </w:rPr>
        <w:t>print("Q-table row for state 14 after the update:", demo_q_table[14])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8: Train the agent for multiple episodes using Q-Learning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frozen_env = gym.make("FrozenLake-v1", map_name="4x4", is_slippery=True)</w:t>
      </w:r>
    </w:p>
    <w:p>
      <w:pPr>
        <w:spacing w:after="0"/>
      </w:pPr>
      <w:r>
        <w:rPr>
          <w:rFonts w:ascii="Consolas" w:hAnsi="Consolas"/>
          <w:sz w:val="15"/>
        </w:rPr>
        <w:t>frozen_result = train_q_learning(frozen_env, FROZEN_EPISODES, alpha=0.1, gamma=0.99,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 print_every=FROZEN_EPISODES // 10)</w:t>
      </w:r>
    </w:p>
    <w:p>
      <w:pPr>
        <w:spacing w:after="0"/>
      </w:pPr>
      <w:r>
        <w:rPr>
          <w:rFonts w:ascii="Consolas" w:hAnsi="Consolas"/>
          <w:sz w:val="15"/>
        </w:rPr>
        <w:t>print(f"\nTraining finished in {frozen_result['time']:.1f} seconds")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9: Display the learned Q-table after training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frozen_q_table = frozen_result["q_table"]</w:t>
      </w:r>
    </w:p>
    <w:p>
      <w:pPr>
        <w:spacing w:after="0"/>
      </w:pPr>
      <w:r>
        <w:rPr>
          <w:rFonts w:ascii="Consolas" w:hAnsi="Consolas"/>
          <w:sz w:val="15"/>
        </w:rPr>
        <w:t>q_table_df = pd.DataFrame(frozen_q_table.round(4), columns=["Left", "Down", "Right", "Up"])</w:t>
      </w:r>
    </w:p>
    <w:p>
      <w:pPr>
        <w:spacing w:after="0"/>
      </w:pPr>
      <w:r>
        <w:rPr>
          <w:rFonts w:ascii="Consolas" w:hAnsi="Consolas"/>
          <w:sz w:val="15"/>
        </w:rPr>
        <w:t>q_table_df.index.name = "State"</w:t>
      </w:r>
    </w:p>
    <w:p>
      <w:pPr>
        <w:spacing w:after="0"/>
      </w:pPr>
      <w:r>
        <w:rPr>
          <w:rFonts w:ascii="Consolas" w:hAnsi="Consolas"/>
          <w:sz w:val="15"/>
        </w:rPr>
        <w:t>print(q_table_df)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The best action in each state, drawn on the 4x4 map</w:t>
      </w:r>
    </w:p>
    <w:p>
      <w:pPr>
        <w:spacing w:after="0"/>
      </w:pPr>
      <w:r>
        <w:rPr>
          <w:rFonts w:ascii="Consolas" w:hAnsi="Consolas"/>
          <w:sz w:val="15"/>
        </w:rPr>
        <w:t>arrows = {0: "&lt;", 1: "v", 2: "&gt;", 3: "^"}</w:t>
      </w:r>
    </w:p>
    <w:p>
      <w:pPr>
        <w:spacing w:after="0"/>
      </w:pPr>
      <w:r>
        <w:rPr>
          <w:rFonts w:ascii="Consolas" w:hAnsi="Consolas"/>
          <w:sz w:val="15"/>
        </w:rPr>
        <w:t>print("\nLearned policy (best action in each state):")</w:t>
      </w:r>
    </w:p>
    <w:p>
      <w:pPr>
        <w:spacing w:after="0"/>
      </w:pPr>
      <w:r>
        <w:rPr>
          <w:rFonts w:ascii="Consolas" w:hAnsi="Consolas"/>
          <w:sz w:val="15"/>
        </w:rPr>
        <w:t>for row in range(4):</w:t>
      </w:r>
    </w:p>
    <w:p>
      <w:pPr>
        <w:spacing w:after="0"/>
      </w:pPr>
      <w:r>
        <w:rPr>
          <w:rFonts w:ascii="Consolas" w:hAnsi="Consolas"/>
          <w:sz w:val="15"/>
        </w:rPr>
        <w:t xml:space="preserve">    line = []</w:t>
      </w:r>
    </w:p>
    <w:p>
      <w:pPr>
        <w:spacing w:after="0"/>
      </w:pPr>
      <w:r>
        <w:rPr>
          <w:rFonts w:ascii="Consolas" w:hAnsi="Consolas"/>
          <w:sz w:val="15"/>
        </w:rPr>
        <w:t xml:space="preserve">    for col in range(4):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cell = grid_map[row][col]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cell in ("H", "G"):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line.append(cell)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line.append(arrows[int(np.argmax(frozen_q_table[row * 4 + col]))])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  ", " ".join(line))</w:t>
      </w:r>
    </w:p>
    <w:p>
      <w:pPr>
        <w:spacing w:after="0"/>
      </w:pPr>
      <w:r>
        <w:rPr>
          <w:rFonts w:ascii="Consolas" w:hAnsi="Consolas"/>
          <w:sz w:val="15"/>
        </w:rPr>
        <w:t>np.save(MODEL_DIR / "frozenlake_q_table.npy", frozen_q_table)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10: Evaluate the trained Q-Learning agent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frozen_eval = evaluate_q_table(frozen_env, frozen_q_table, episodes=1000)</w:t>
      </w:r>
    </w:p>
    <w:p>
      <w:pPr>
        <w:spacing w:after="0"/>
      </w:pPr>
      <w:r>
        <w:rPr>
          <w:rFonts w:ascii="Consolas" w:hAnsi="Consolas"/>
          <w:sz w:val="15"/>
        </w:rPr>
        <w:t>print(f"Greedy agent success rate : {frozen_eval['success_rate']:.1%}")</w:t>
      </w:r>
    </w:p>
    <w:p>
      <w:pPr>
        <w:spacing w:after="0"/>
      </w:pPr>
      <w:r>
        <w:rPr>
          <w:rFonts w:ascii="Consolas" w:hAnsi="Consolas"/>
          <w:sz w:val="15"/>
        </w:rPr>
        <w:t>print(f"Average reward            : {frozen_eval['avg_reward']:.3f}")</w:t>
      </w:r>
    </w:p>
    <w:p>
      <w:pPr>
        <w:spacing w:after="0"/>
      </w:pPr>
      <w:r>
        <w:rPr>
          <w:rFonts w:ascii="Consolas" w:hAnsi="Consolas"/>
          <w:sz w:val="15"/>
        </w:rPr>
        <w:t>print(f"Average steps per episode : {frozen_eval['avg_steps']:.1f}")</w:t>
      </w:r>
    </w:p>
    <w:p>
      <w:pPr>
        <w:spacing w:after="0"/>
      </w:pPr>
      <w:r>
        <w:rPr>
          <w:rFonts w:ascii="Consolas" w:hAnsi="Consolas"/>
          <w:sz w:val="15"/>
        </w:rPr>
        <w:t>print(f"(Random agent success rate was {random_success_rate:.1%})")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11: Plot the cumulative rewards obtained during training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frozen_rewards = frozen_result["rewards"]</w:t>
      </w:r>
    </w:p>
    <w:p>
      <w:pPr>
        <w:spacing w:after="0"/>
      </w:pPr>
      <w:r>
        <w:rPr>
          <w:rFonts w:ascii="Consolas" w:hAnsi="Consolas"/>
          <w:sz w:val="15"/>
        </w:rPr>
        <w:t>fig, axes = plt.subplots(1, 2, figsize=(13, 4))</w:t>
      </w:r>
    </w:p>
    <w:p>
      <w:pPr>
        <w:spacing w:after="0"/>
      </w:pPr>
      <w:r>
        <w:rPr>
          <w:rFonts w:ascii="Consolas" w:hAnsi="Consolas"/>
          <w:sz w:val="15"/>
        </w:rPr>
        <w:t>axes[0].plot(np.cumsum(frozen_rewards), color="tab:blue")</w:t>
      </w:r>
    </w:p>
    <w:p>
      <w:pPr>
        <w:spacing w:after="0"/>
      </w:pPr>
      <w:r>
        <w:rPr>
          <w:rFonts w:ascii="Consolas" w:hAnsi="Consolas"/>
          <w:sz w:val="15"/>
        </w:rPr>
        <w:t>axes[0].set_title("Cumulative reward during training")</w:t>
      </w:r>
    </w:p>
    <w:p>
      <w:pPr>
        <w:spacing w:after="0"/>
      </w:pPr>
      <w:r>
        <w:rPr>
          <w:rFonts w:ascii="Consolas" w:hAnsi="Consolas"/>
          <w:sz w:val="15"/>
        </w:rPr>
        <w:t>axes[0].set_xlabel("Episode")</w:t>
      </w:r>
    </w:p>
    <w:p>
      <w:pPr>
        <w:spacing w:after="0"/>
      </w:pPr>
      <w:r>
        <w:rPr>
          <w:rFonts w:ascii="Consolas" w:hAnsi="Consolas"/>
          <w:sz w:val="15"/>
        </w:rPr>
        <w:t>axes[0].set_ylabel("Cumulative reward")</w:t>
      </w:r>
    </w:p>
    <w:p>
      <w:pPr>
        <w:spacing w:after="0"/>
      </w:pPr>
      <w:r>
        <w:rPr>
          <w:rFonts w:ascii="Consolas" w:hAnsi="Consolas"/>
          <w:sz w:val="15"/>
        </w:rPr>
        <w:t>axes[0].grid(True)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axes[1].plot(moving_average(frozen_rewards, 200), color="tab:green")</w:t>
      </w:r>
    </w:p>
    <w:p>
      <w:pPr>
        <w:spacing w:after="0"/>
      </w:pPr>
      <w:r>
        <w:rPr>
          <w:rFonts w:ascii="Consolas" w:hAnsi="Consolas"/>
          <w:sz w:val="15"/>
        </w:rPr>
        <w:t>axes[1].set_title("Success rate (moving average of 200 episodes)")</w:t>
      </w:r>
    </w:p>
    <w:p>
      <w:pPr>
        <w:spacing w:after="0"/>
      </w:pPr>
      <w:r>
        <w:rPr>
          <w:rFonts w:ascii="Consolas" w:hAnsi="Consolas"/>
          <w:sz w:val="15"/>
        </w:rPr>
        <w:t>axes[1].set_xlabel("Episode")</w:t>
      </w:r>
    </w:p>
    <w:p>
      <w:pPr>
        <w:spacing w:after="0"/>
      </w:pPr>
      <w:r>
        <w:rPr>
          <w:rFonts w:ascii="Consolas" w:hAnsi="Consolas"/>
          <w:sz w:val="15"/>
        </w:rPr>
        <w:t>axes[1].set_ylabel("Success rate")</w:t>
      </w:r>
    </w:p>
    <w:p>
      <w:pPr>
        <w:spacing w:after="0"/>
      </w:pPr>
      <w:r>
        <w:rPr>
          <w:rFonts w:ascii="Consolas" w:hAnsi="Consolas"/>
          <w:sz w:val="15"/>
        </w:rPr>
        <w:t>axes[1].grid(True)</w:t>
      </w:r>
    </w:p>
    <w:p>
      <w:pPr>
        <w:spacing w:after="0"/>
      </w:pPr>
      <w:r>
        <w:rPr>
          <w:rFonts w:ascii="Consolas" w:hAnsi="Consolas"/>
          <w:sz w:val="15"/>
        </w:rPr>
        <w:t>plt.tight_layout()</w:t>
      </w:r>
    </w:p>
    <w:p>
      <w:pPr>
        <w:spacing w:after="0"/>
      </w:pPr>
      <w:r>
        <w:rPr>
          <w:rFonts w:ascii="Consolas" w:hAnsi="Consolas"/>
          <w:sz w:val="15"/>
        </w:rPr>
        <w:t>save_and_show("p11_frozenlake_cumulative_rewards.png")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frozen_smooth = moving_average(frozen_rewards, 200)</w:t>
      </w:r>
    </w:p>
    <w:p>
      <w:pPr>
        <w:spacing w:after="0"/>
      </w:pPr>
      <w:r>
        <w:rPr>
          <w:rFonts w:ascii="Consolas" w:hAnsi="Consolas"/>
          <w:sz w:val="15"/>
        </w:rPr>
        <w:t>RESULTS["frozenlake"] = {</w:t>
      </w:r>
    </w:p>
    <w:p>
      <w:pPr>
        <w:spacing w:after="0"/>
      </w:pPr>
      <w:r>
        <w:rPr>
          <w:rFonts w:ascii="Consolas" w:hAnsi="Consolas"/>
          <w:sz w:val="15"/>
        </w:rPr>
        <w:t xml:space="preserve">    "train_time_sec": round(frozen_result["time"],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"eval_success_rate": round(frozen_eval["success_rate"], 4),</w:t>
      </w:r>
    </w:p>
    <w:p>
      <w:pPr>
        <w:spacing w:after="0"/>
      </w:pPr>
      <w:r>
        <w:rPr>
          <w:rFonts w:ascii="Consolas" w:hAnsi="Consolas"/>
          <w:sz w:val="15"/>
        </w:rPr>
        <w:t xml:space="preserve">    "eval_avg_steps": round(frozen_eval["avg_steps"],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"episodes": FROZEN_EPISODES,</w:t>
      </w:r>
    </w:p>
    <w:p>
      <w:pPr>
        <w:spacing w:after="0"/>
      </w:pPr>
      <w:r>
        <w:rPr>
          <w:rFonts w:ascii="Consolas" w:hAnsi="Consolas"/>
          <w:sz w:val="15"/>
        </w:rPr>
        <w:t xml:space="preserve">    "converge_episode": first_episode_reaching(frozen_smooth, 0.9 * frozen_smooth[-1]),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12: Effect of different learning rates on Q-Learning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learning_rates = [0.01, 0.1, 0.5, 0.9]</w:t>
      </w:r>
    </w:p>
    <w:p>
      <w:pPr>
        <w:spacing w:after="0"/>
      </w:pPr>
      <w:r>
        <w:rPr>
          <w:rFonts w:ascii="Consolas" w:hAnsi="Consolas"/>
          <w:sz w:val="15"/>
        </w:rPr>
        <w:t>lr_study = []</w:t>
      </w:r>
    </w:p>
    <w:p>
      <w:pPr>
        <w:spacing w:after="0"/>
      </w:pPr>
      <w:r>
        <w:rPr>
          <w:rFonts w:ascii="Consolas" w:hAnsi="Consolas"/>
          <w:sz w:val="15"/>
        </w:rPr>
        <w:t>plt.figure(figsize=(8, 4))</w:t>
      </w:r>
    </w:p>
    <w:p>
      <w:pPr>
        <w:spacing w:after="0"/>
      </w:pPr>
      <w:r>
        <w:rPr>
          <w:rFonts w:ascii="Consolas" w:hAnsi="Consolas"/>
          <w:sz w:val="15"/>
        </w:rPr>
        <w:t>for alpha_value in learning_rates:</w:t>
      </w:r>
    </w:p>
    <w:p>
      <w:pPr>
        <w:spacing w:after="0"/>
      </w:pPr>
      <w:r>
        <w:rPr>
          <w:rFonts w:ascii="Consolas" w:hAnsi="Consolas"/>
          <w:sz w:val="15"/>
        </w:rPr>
        <w:t xml:space="preserve">    run = train_q_learning(frozen_env, SWEEP_EPISODES, alpha=alpha_value, gamma=0.99,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epsilon_decay=0.999)</w:t>
      </w:r>
    </w:p>
    <w:p>
      <w:pPr>
        <w:spacing w:after="0"/>
      </w:pPr>
      <w:r>
        <w:rPr>
          <w:rFonts w:ascii="Consolas" w:hAnsi="Consolas"/>
          <w:sz w:val="15"/>
        </w:rPr>
        <w:t xml:space="preserve">    evaluation = evaluate_q_table(frozen_env, run["q_table"], episodes=500)</w:t>
      </w:r>
    </w:p>
    <w:p>
      <w:pPr>
        <w:spacing w:after="0"/>
      </w:pPr>
      <w:r>
        <w:rPr>
          <w:rFonts w:ascii="Consolas" w:hAnsi="Consolas"/>
          <w:sz w:val="15"/>
        </w:rPr>
        <w:t xml:space="preserve">    lr_study.append({"Learning rate": alpha_value,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"Training success rate": round(run["rewards"][-500:].mean(), 3),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"Greedy success rate": round(evaluation["success_rate"], 3)})</w:t>
      </w:r>
    </w:p>
    <w:p>
      <w:pPr>
        <w:spacing w:after="0"/>
      </w:pPr>
      <w:r>
        <w:rPr>
          <w:rFonts w:ascii="Consolas" w:hAnsi="Consolas"/>
          <w:sz w:val="15"/>
        </w:rPr>
        <w:t xml:space="preserve">    plt.plot(moving_average(run["rewards"], 200), label=f"alpha = {alpha_value}")</w:t>
      </w:r>
    </w:p>
    <w:p>
      <w:pPr>
        <w:spacing w:after="0"/>
      </w:pPr>
      <w:r>
        <w:rPr>
          <w:rFonts w:ascii="Consolas" w:hAnsi="Consolas"/>
          <w:sz w:val="15"/>
        </w:rPr>
        <w:t>plt.title("Effect of learning rate (alpha)")</w:t>
      </w:r>
    </w:p>
    <w:p>
      <w:pPr>
        <w:spacing w:after="0"/>
      </w:pPr>
      <w:r>
        <w:rPr>
          <w:rFonts w:ascii="Consolas" w:hAnsi="Consolas"/>
          <w:sz w:val="15"/>
        </w:rPr>
        <w:t>plt.xlabel("Episode")</w:t>
      </w:r>
    </w:p>
    <w:p>
      <w:pPr>
        <w:spacing w:after="0"/>
      </w:pPr>
      <w:r>
        <w:rPr>
          <w:rFonts w:ascii="Consolas" w:hAnsi="Consolas"/>
          <w:sz w:val="15"/>
        </w:rPr>
        <w:t>plt.ylabel("Success rate (moving average)")</w:t>
      </w:r>
    </w:p>
    <w:p>
      <w:pPr>
        <w:spacing w:after="0"/>
      </w:pPr>
      <w:r>
        <w:rPr>
          <w:rFonts w:ascii="Consolas" w:hAnsi="Consolas"/>
          <w:sz w:val="15"/>
        </w:rPr>
        <w:t>plt.legend()</w:t>
      </w:r>
    </w:p>
    <w:p>
      <w:pPr>
        <w:spacing w:after="0"/>
      </w:pPr>
      <w:r>
        <w:rPr>
          <w:rFonts w:ascii="Consolas" w:hAnsi="Consolas"/>
          <w:sz w:val="15"/>
        </w:rPr>
        <w:t>plt.grid(True)</w:t>
      </w:r>
    </w:p>
    <w:p>
      <w:pPr>
        <w:spacing w:after="0"/>
      </w:pPr>
      <w:r>
        <w:rPr>
          <w:rFonts w:ascii="Consolas" w:hAnsi="Consolas"/>
          <w:sz w:val="15"/>
        </w:rPr>
        <w:t>save_and_show("p12_learning_rate_effect.png")</w:t>
      </w:r>
    </w:p>
    <w:p>
      <w:pPr>
        <w:spacing w:after="0"/>
      </w:pPr>
      <w:r>
        <w:rPr>
          <w:rFonts w:ascii="Consolas" w:hAnsi="Consolas"/>
          <w:sz w:val="15"/>
        </w:rPr>
        <w:t>lr_study_df = pd.DataFrame(lr_study)</w:t>
      </w:r>
    </w:p>
    <w:p>
      <w:pPr>
        <w:spacing w:after="0"/>
      </w:pPr>
      <w:r>
        <w:rPr>
          <w:rFonts w:ascii="Consolas" w:hAnsi="Consolas"/>
          <w:sz w:val="15"/>
        </w:rPr>
        <w:t>print(lr_study_df)</w:t>
      </w:r>
    </w:p>
    <w:p>
      <w:pPr>
        <w:spacing w:after="0"/>
      </w:pPr>
      <w:r>
        <w:rPr>
          <w:rFonts w:ascii="Consolas" w:hAnsi="Consolas"/>
          <w:sz w:val="15"/>
        </w:rPr>
        <w:t>RESULTS["learning_rate_study"] = lr_study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13: Effect of different discount factor (Gamma) values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gamma_values = [0.5, 0.9, 0.99, 0.999]</w:t>
      </w:r>
    </w:p>
    <w:p>
      <w:pPr>
        <w:spacing w:after="0"/>
      </w:pPr>
      <w:r>
        <w:rPr>
          <w:rFonts w:ascii="Consolas" w:hAnsi="Consolas"/>
          <w:sz w:val="15"/>
        </w:rPr>
        <w:t>gamma_study = []</w:t>
      </w:r>
    </w:p>
    <w:p>
      <w:pPr>
        <w:spacing w:after="0"/>
      </w:pPr>
      <w:r>
        <w:rPr>
          <w:rFonts w:ascii="Consolas" w:hAnsi="Consolas"/>
          <w:sz w:val="15"/>
        </w:rPr>
        <w:t>plt.figure(figsize=(8, 4))</w:t>
      </w:r>
    </w:p>
    <w:p>
      <w:pPr>
        <w:spacing w:after="0"/>
      </w:pPr>
      <w:r>
        <w:rPr>
          <w:rFonts w:ascii="Consolas" w:hAnsi="Consolas"/>
          <w:sz w:val="15"/>
        </w:rPr>
        <w:t>for gamma_value in gamma_values:</w:t>
      </w:r>
    </w:p>
    <w:p>
      <w:pPr>
        <w:spacing w:after="0"/>
      </w:pPr>
      <w:r>
        <w:rPr>
          <w:rFonts w:ascii="Consolas" w:hAnsi="Consolas"/>
          <w:sz w:val="15"/>
        </w:rPr>
        <w:t xml:space="preserve">    run = train_q_learning(frozen_env, SWEEP_EPISODES, alpha=0.1, gamma=gamma_value,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epsilon_decay=0.999)</w:t>
      </w:r>
    </w:p>
    <w:p>
      <w:pPr>
        <w:spacing w:after="0"/>
      </w:pPr>
      <w:r>
        <w:rPr>
          <w:rFonts w:ascii="Consolas" w:hAnsi="Consolas"/>
          <w:sz w:val="15"/>
        </w:rPr>
        <w:t xml:space="preserve">    evaluation = evaluate_q_table(frozen_env, run["q_table"], episodes=500)</w:t>
      </w:r>
    </w:p>
    <w:p>
      <w:pPr>
        <w:spacing w:after="0"/>
      </w:pPr>
      <w:r>
        <w:rPr>
          <w:rFonts w:ascii="Consolas" w:hAnsi="Consolas"/>
          <w:sz w:val="15"/>
        </w:rPr>
        <w:t xml:space="preserve">    gamma_study.append({"Gamma": gamma_value,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"Training success rate": round(run["rewards"][-500:].mean(), 3),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"Greedy success rate": round(evaluation["success_rate"], 3)})</w:t>
      </w:r>
    </w:p>
    <w:p>
      <w:pPr>
        <w:spacing w:after="0"/>
      </w:pPr>
      <w:r>
        <w:rPr>
          <w:rFonts w:ascii="Consolas" w:hAnsi="Consolas"/>
          <w:sz w:val="15"/>
        </w:rPr>
        <w:t xml:space="preserve">    plt.plot(moving_average(run["rewards"], 200), label=f"gamma = {gamma_value}")</w:t>
      </w:r>
    </w:p>
    <w:p>
      <w:pPr>
        <w:spacing w:after="0"/>
      </w:pPr>
      <w:r>
        <w:rPr>
          <w:rFonts w:ascii="Consolas" w:hAnsi="Consolas"/>
          <w:sz w:val="15"/>
        </w:rPr>
        <w:t>plt.title("Effect of discount factor (gamma)")</w:t>
      </w:r>
    </w:p>
    <w:p>
      <w:pPr>
        <w:spacing w:after="0"/>
      </w:pPr>
      <w:r>
        <w:rPr>
          <w:rFonts w:ascii="Consolas" w:hAnsi="Consolas"/>
          <w:sz w:val="15"/>
        </w:rPr>
        <w:t>plt.xlabel("Episode")</w:t>
      </w:r>
    </w:p>
    <w:p>
      <w:pPr>
        <w:spacing w:after="0"/>
      </w:pPr>
      <w:r>
        <w:rPr>
          <w:rFonts w:ascii="Consolas" w:hAnsi="Consolas"/>
          <w:sz w:val="15"/>
        </w:rPr>
        <w:t>plt.ylabel("Success rate (moving average)")</w:t>
      </w:r>
    </w:p>
    <w:p>
      <w:pPr>
        <w:spacing w:after="0"/>
      </w:pPr>
      <w:r>
        <w:rPr>
          <w:rFonts w:ascii="Consolas" w:hAnsi="Consolas"/>
          <w:sz w:val="15"/>
        </w:rPr>
        <w:t>plt.legend()</w:t>
      </w:r>
    </w:p>
    <w:p>
      <w:pPr>
        <w:spacing w:after="0"/>
      </w:pPr>
      <w:r>
        <w:rPr>
          <w:rFonts w:ascii="Consolas" w:hAnsi="Consolas"/>
          <w:sz w:val="15"/>
        </w:rPr>
        <w:t>plt.grid(True)</w:t>
      </w:r>
    </w:p>
    <w:p>
      <w:pPr>
        <w:spacing w:after="0"/>
      </w:pPr>
      <w:r>
        <w:rPr>
          <w:rFonts w:ascii="Consolas" w:hAnsi="Consolas"/>
          <w:sz w:val="15"/>
        </w:rPr>
        <w:t>save_and_show("p13_gamma_effect.png")</w:t>
      </w:r>
    </w:p>
    <w:p>
      <w:pPr>
        <w:spacing w:after="0"/>
      </w:pPr>
      <w:r>
        <w:rPr>
          <w:rFonts w:ascii="Consolas" w:hAnsi="Consolas"/>
          <w:sz w:val="15"/>
        </w:rPr>
        <w:t>print(pd.DataFrame(gamma_study))</w:t>
      </w:r>
    </w:p>
    <w:p>
      <w:pPr>
        <w:spacing w:after="0"/>
      </w:pPr>
      <w:r>
        <w:rPr>
          <w:rFonts w:ascii="Consolas" w:hAnsi="Consolas"/>
          <w:sz w:val="15"/>
        </w:rPr>
        <w:t>print("\nA small gamma makes the agent short-sighted. The reward only comes at the end,")</w:t>
      </w:r>
    </w:p>
    <w:p>
      <w:pPr>
        <w:spacing w:after="0"/>
      </w:pPr>
      <w:r>
        <w:rPr>
          <w:rFonts w:ascii="Consolas" w:hAnsi="Consolas"/>
          <w:sz w:val="15"/>
        </w:rPr>
        <w:t>print("so it needs a high gamma to value the distant goal.")</w:t>
      </w:r>
    </w:p>
    <w:p>
      <w:pPr>
        <w:spacing w:after="0"/>
      </w:pPr>
      <w:r>
        <w:rPr>
          <w:rFonts w:ascii="Consolas" w:hAnsi="Consolas"/>
          <w:sz w:val="15"/>
        </w:rPr>
        <w:t>RESULTS["gamma_study"] = gamma_study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14: Compare exploration and exploitation using different epsilon values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epsilon_settings = [("epsilon = 0.0 (only exploit)", 0.0), ("epsilon = 0.1", 0.1),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("epsilon = 0.5", 0.5), ("epsilon = 1.0 (only explore)", 1.0),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("decaying 1.0 -&gt; 0.01", None)]</w:t>
      </w:r>
    </w:p>
    <w:p>
      <w:pPr>
        <w:spacing w:after="0"/>
      </w:pPr>
      <w:r>
        <w:rPr>
          <w:rFonts w:ascii="Consolas" w:hAnsi="Consolas"/>
          <w:sz w:val="15"/>
        </w:rPr>
        <w:t>epsilon_study = []</w:t>
      </w:r>
    </w:p>
    <w:p>
      <w:pPr>
        <w:spacing w:after="0"/>
      </w:pPr>
      <w:r>
        <w:rPr>
          <w:rFonts w:ascii="Consolas" w:hAnsi="Consolas"/>
          <w:sz w:val="15"/>
        </w:rPr>
        <w:t>plt.figure(figsize=(8, 4))</w:t>
      </w:r>
    </w:p>
    <w:p>
      <w:pPr>
        <w:spacing w:after="0"/>
      </w:pPr>
      <w:r>
        <w:rPr>
          <w:rFonts w:ascii="Consolas" w:hAnsi="Consolas"/>
          <w:sz w:val="15"/>
        </w:rPr>
        <w:t>for label, epsilon_value in epsilon_settings:</w:t>
      </w:r>
    </w:p>
    <w:p>
      <w:pPr>
        <w:spacing w:after="0"/>
      </w:pPr>
      <w:r>
        <w:rPr>
          <w:rFonts w:ascii="Consolas" w:hAnsi="Consolas"/>
          <w:sz w:val="15"/>
        </w:rPr>
        <w:t xml:space="preserve">    run = train_q_learning(frozen_env, SWEEP_EPISODES, alpha=0.1, gamma=0.99,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fixed_epsilon=epsilon_value, epsilon_decay=0.999)</w:t>
      </w:r>
    </w:p>
    <w:p>
      <w:pPr>
        <w:spacing w:after="0"/>
      </w:pPr>
      <w:r>
        <w:rPr>
          <w:rFonts w:ascii="Consolas" w:hAnsi="Consolas"/>
          <w:sz w:val="15"/>
        </w:rPr>
        <w:t xml:space="preserve">    evaluation = evaluate_q_table(frozen_env, run["q_table"], episodes=500)</w:t>
      </w:r>
    </w:p>
    <w:p>
      <w:pPr>
        <w:spacing w:after="0"/>
      </w:pPr>
      <w:r>
        <w:rPr>
          <w:rFonts w:ascii="Consolas" w:hAnsi="Consolas"/>
          <w:sz w:val="15"/>
        </w:rPr>
        <w:t xml:space="preserve">    epsilon_study.append({"Setting": label,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"Training success rate": round(run["rewards"][-500:].mean(), 3),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"Greedy success rate": round(evaluation["success_rate"], 3)})</w:t>
      </w:r>
    </w:p>
    <w:p>
      <w:pPr>
        <w:spacing w:after="0"/>
      </w:pPr>
      <w:r>
        <w:rPr>
          <w:rFonts w:ascii="Consolas" w:hAnsi="Consolas"/>
          <w:sz w:val="15"/>
        </w:rPr>
        <w:t xml:space="preserve">    plt.plot(moving_average(run["rewards"], 200), label=label)</w:t>
      </w:r>
    </w:p>
    <w:p>
      <w:pPr>
        <w:spacing w:after="0"/>
      </w:pPr>
      <w:r>
        <w:rPr>
          <w:rFonts w:ascii="Consolas" w:hAnsi="Consolas"/>
          <w:sz w:val="15"/>
        </w:rPr>
        <w:t>plt.title("Exploration vs exploitation")</w:t>
      </w:r>
    </w:p>
    <w:p>
      <w:pPr>
        <w:spacing w:after="0"/>
      </w:pPr>
      <w:r>
        <w:rPr>
          <w:rFonts w:ascii="Consolas" w:hAnsi="Consolas"/>
          <w:sz w:val="15"/>
        </w:rPr>
        <w:t>plt.xlabel("Episode")</w:t>
      </w:r>
    </w:p>
    <w:p>
      <w:pPr>
        <w:spacing w:after="0"/>
      </w:pPr>
      <w:r>
        <w:rPr>
          <w:rFonts w:ascii="Consolas" w:hAnsi="Consolas"/>
          <w:sz w:val="15"/>
        </w:rPr>
        <w:t>plt.ylabel("Success rate (moving average)")</w:t>
      </w:r>
    </w:p>
    <w:p>
      <w:pPr>
        <w:spacing w:after="0"/>
      </w:pPr>
      <w:r>
        <w:rPr>
          <w:rFonts w:ascii="Consolas" w:hAnsi="Consolas"/>
          <w:sz w:val="15"/>
        </w:rPr>
        <w:t>plt.legend(fontsize=8)</w:t>
      </w:r>
    </w:p>
    <w:p>
      <w:pPr>
        <w:spacing w:after="0"/>
      </w:pPr>
      <w:r>
        <w:rPr>
          <w:rFonts w:ascii="Consolas" w:hAnsi="Consolas"/>
          <w:sz w:val="15"/>
        </w:rPr>
        <w:t>plt.grid(True)</w:t>
      </w:r>
    </w:p>
    <w:p>
      <w:pPr>
        <w:spacing w:after="0"/>
      </w:pPr>
      <w:r>
        <w:rPr>
          <w:rFonts w:ascii="Consolas" w:hAnsi="Consolas"/>
          <w:sz w:val="15"/>
        </w:rPr>
        <w:t>save_and_show("p14_epsilon_effect.png")</w:t>
      </w:r>
    </w:p>
    <w:p>
      <w:pPr>
        <w:spacing w:after="0"/>
      </w:pPr>
      <w:r>
        <w:rPr>
          <w:rFonts w:ascii="Consolas" w:hAnsi="Consolas"/>
          <w:sz w:val="15"/>
        </w:rPr>
        <w:t>print(pd.DataFrame(epsilon_study))</w:t>
      </w:r>
    </w:p>
    <w:p>
      <w:pPr>
        <w:spacing w:after="0"/>
      </w:pPr>
      <w:r>
        <w:rPr>
          <w:rFonts w:ascii="Consolas" w:hAnsi="Consolas"/>
          <w:sz w:val="15"/>
        </w:rPr>
        <w:t>print("\nNote: with epsilon = 0 the agent never explores, so it rarely finds the goal.")</w:t>
      </w:r>
    </w:p>
    <w:p>
      <w:pPr>
        <w:spacing w:after="0"/>
      </w:pPr>
      <w:r>
        <w:rPr>
          <w:rFonts w:ascii="Consolas" w:hAnsi="Consolas"/>
          <w:sz w:val="15"/>
        </w:rPr>
        <w:t>print("Q-Learning is 'off-policy': it can learn good Q-values even from random")</w:t>
      </w:r>
    </w:p>
    <w:p>
      <w:pPr>
        <w:spacing w:after="0"/>
      </w:pPr>
      <w:r>
        <w:rPr>
          <w:rFonts w:ascii="Consolas" w:hAnsi="Consolas"/>
          <w:sz w:val="15"/>
        </w:rPr>
        <w:t>print("experience, so the greedy success rate can stay high even with epsilon = 1.0,")</w:t>
      </w:r>
    </w:p>
    <w:p>
      <w:pPr>
        <w:spacing w:after="0"/>
      </w:pPr>
      <w:r>
        <w:rPr>
          <w:rFonts w:ascii="Consolas" w:hAnsi="Consolas"/>
          <w:sz w:val="15"/>
        </w:rPr>
        <w:t>print("but the success rate DURING training stays low because the agent keeps acting randomly.")</w:t>
      </w:r>
    </w:p>
    <w:p>
      <w:pPr>
        <w:spacing w:after="0"/>
      </w:pPr>
      <w:r>
        <w:rPr>
          <w:rFonts w:ascii="Consolas" w:hAnsi="Consolas"/>
          <w:sz w:val="15"/>
        </w:rPr>
        <w:t>RESULTS["epsilon_study"] = epsilon_study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15: Implement an epsilon-greedy action selection policy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# The function epsilon_greedy_action() was defined in Program 6. Here we test it.</w:t>
      </w:r>
    </w:p>
    <w:p>
      <w:pPr>
        <w:spacing w:after="0"/>
      </w:pPr>
      <w:r>
        <w:rPr>
          <w:rFonts w:ascii="Consolas" w:hAnsi="Consolas"/>
          <w:sz w:val="15"/>
        </w:rPr>
        <w:t>test_q_values = np.array([0.1, 0.5, 0.2, 0.3])          # action 1 is the best</w:t>
      </w:r>
    </w:p>
    <w:p>
      <w:pPr>
        <w:spacing w:after="0"/>
      </w:pPr>
      <w:r>
        <w:rPr>
          <w:rFonts w:ascii="Consolas" w:hAnsi="Consolas"/>
          <w:sz w:val="15"/>
        </w:rPr>
        <w:t>test_rng = np.random.default_rng(SEED)</w:t>
      </w:r>
    </w:p>
    <w:p>
      <w:pPr>
        <w:spacing w:after="0"/>
      </w:pPr>
      <w:r>
        <w:rPr>
          <w:rFonts w:ascii="Consolas" w:hAnsi="Consolas"/>
          <w:sz w:val="15"/>
        </w:rPr>
        <w:t>print("Q-values:", test_q_values, "-&gt; best action is 1\n")</w:t>
      </w:r>
    </w:p>
    <w:p>
      <w:pPr>
        <w:spacing w:after="0"/>
      </w:pPr>
      <w:r>
        <w:rPr>
          <w:rFonts w:ascii="Consolas" w:hAnsi="Consolas"/>
          <w:sz w:val="15"/>
        </w:rPr>
        <w:t>for epsilon_value in [0.0, 0.1, 0.5, 1.0]:</w:t>
      </w:r>
    </w:p>
    <w:p>
      <w:pPr>
        <w:spacing w:after="0"/>
      </w:pPr>
      <w:r>
        <w:rPr>
          <w:rFonts w:ascii="Consolas" w:hAnsi="Consolas"/>
          <w:sz w:val="15"/>
        </w:rPr>
        <w:t xml:space="preserve">    chosen = [epsilon_greedy_action(test_q_values, epsilon_value, test_rng) for _ in range(10000)]</w:t>
      </w:r>
    </w:p>
    <w:p>
      <w:pPr>
        <w:spacing w:after="0"/>
      </w:pPr>
      <w:r>
        <w:rPr>
          <w:rFonts w:ascii="Consolas" w:hAnsi="Consolas"/>
          <w:sz w:val="15"/>
        </w:rPr>
        <w:t xml:space="preserve">    share_best = np.mean(np.array(chosen) == 1)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print(f"epsilon = {epsilon_value:.1f} -&gt; best action chosen {share_best:.1%} of the time")</w:t>
      </w:r>
    </w:p>
    <w:p>
      <w:pPr>
        <w:spacing w:after="0"/>
      </w:pPr>
      <w:r>
        <w:rPr>
          <w:rFonts w:ascii="Consolas" w:hAnsi="Consolas"/>
          <w:sz w:val="15"/>
        </w:rPr>
        <w:t>print("\nWith epsilon = 0.1 the agent exploits about 90% of the time (plus 1/4 of the")</w:t>
      </w:r>
    </w:p>
    <w:p>
      <w:pPr>
        <w:spacing w:after="0"/>
      </w:pPr>
      <w:r>
        <w:rPr>
          <w:rFonts w:ascii="Consolas" w:hAnsi="Consolas"/>
          <w:sz w:val="15"/>
        </w:rPr>
        <w:t>print("random 10%), so the best action is picked about 92.5% of the time.")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 Part C: Custom Grid World (Programs 16-20)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16: Design a simple Grid World environment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class GridWorldEnv(gym.Env):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"""A 5x5 grid. The agent starts at the top-left and must reach the goal.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Cells : S = start (0,0), G = goal (4,4), P = pit (1,3) and (3,1), # = wall (2,2)</w:t>
      </w:r>
    </w:p>
    <w:p>
      <w:pPr>
        <w:spacing w:after="0"/>
      </w:pPr>
      <w:r>
        <w:rPr>
          <w:rFonts w:ascii="Consolas" w:hAnsi="Consolas"/>
          <w:sz w:val="15"/>
        </w:rPr>
        <w:t xml:space="preserve">    Actions: 0=Up, 1=Right, 2=Down, 3=Left</w:t>
      </w:r>
    </w:p>
    <w:p>
      <w:pPr>
        <w:spacing w:after="0"/>
      </w:pPr>
      <w:r>
        <w:rPr>
          <w:rFonts w:ascii="Consolas" w:hAnsi="Consolas"/>
          <w:sz w:val="15"/>
        </w:rPr>
        <w:t xml:space="preserve">    Rewards: -1 for every step, +20 for the goal, -10 for a pit</w:t>
      </w:r>
    </w:p>
    <w:p>
      <w:pPr>
        <w:spacing w:after="0"/>
      </w:pPr>
      <w:r>
        <w:rPr>
          <w:rFonts w:ascii="Consolas" w:hAnsi="Consolas"/>
          <w:sz w:val="15"/>
        </w:rPr>
        <w:t xml:space="preserve">    The episode ends at the goal, in a pit, or after 50 steps.</w:t>
      </w:r>
    </w:p>
    <w:p>
      <w:pPr>
        <w:spacing w:after="0"/>
      </w:pPr>
      <w:r>
        <w:rPr>
          <w:rFonts w:ascii="Consolas" w:hAnsi="Consolas"/>
          <w:sz w:val="15"/>
        </w:rPr>
        <w:t xml:space="preserve">    """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__init__(self):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super().__init__()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self.size = 5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self.start = (0, 0)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self.goal = (4, 4)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self.pits = {(1, 3), (3, 1)}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self.walls = {(2, 2)}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self.max_steps = 50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self.observation_space = gym.spaces.Discrete(self.size * self.size)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self.action_space = gym.spaces.Discrete(4)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self.moves = {0: (-1, 0), 1: (0, 1), 2: (1, 0), 3: (0, -1)}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self.position = self.start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self.steps = 0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_state(self):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self.position[0] * self.size + self.position[1]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reset(self, seed=None, options=None):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super().reset(seed=seed)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self.position = self.start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self.steps = 0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self._state(), {}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step(self, action):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row_change, col_change = self.moves[int(action)]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new_row = min(max(self.position[0] + row_change, 0), self.size - 1)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new_col = min(max(self.position[1] + col_change, 0), self.size - 1)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(new_row, new_col) not in self.walls:       # walls block the move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self.position = (new_row, new_col)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self.steps += 1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reward, terminated = -1.0, False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self.position == self.goal: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reward, terminated = 20.0, True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elif self.position in self.pits: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reward, terminated = -10.0, True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truncated = self.steps &gt;= self.max_steps and not terminated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self._state(), reward, terminated, truncated, {}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layout(self):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"""Return the grid as a list of text rows."""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rows = []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r in range(self.size):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row = []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for c in range(self.size):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cell = (r, c)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row.append("S" if cell == self.start else "G" if cell == self.goal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else "P" if cell in self.pits else "#" if cell in self.walls else ".")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rows.append(" ".join(row))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rows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grid_env = GridWorldEnv()</w:t>
      </w:r>
    </w:p>
    <w:p>
      <w:pPr>
        <w:spacing w:after="0"/>
      </w:pPr>
      <w:r>
        <w:rPr>
          <w:rFonts w:ascii="Consolas" w:hAnsi="Consolas"/>
          <w:sz w:val="15"/>
        </w:rPr>
        <w:t>print("Grid World layout:")</w:t>
      </w:r>
    </w:p>
    <w:p>
      <w:pPr>
        <w:spacing w:after="0"/>
      </w:pPr>
      <w:r>
        <w:rPr>
          <w:rFonts w:ascii="Consolas" w:hAnsi="Consolas"/>
          <w:sz w:val="15"/>
        </w:rPr>
        <w:t>print("\n".join(grid_env.layout()))</w:t>
      </w:r>
    </w:p>
    <w:p>
      <w:pPr>
        <w:spacing w:after="0"/>
      </w:pPr>
      <w:r>
        <w:rPr>
          <w:rFonts w:ascii="Consolas" w:hAnsi="Consolas"/>
          <w:sz w:val="15"/>
        </w:rPr>
        <w:t>print("\nStates:", grid_env.observation_space.n, "| Actions:", grid_env.action_space.n)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17: Train a Q-Learning agent in the custom Grid World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grid_result = train_q_learning(grid_env, GRID_EPISODES, alpha=0.1, gamma=0.95,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epsilon_decay=0.998, print_every=GRID_EPISODES // 5)</w:t>
      </w:r>
    </w:p>
    <w:p>
      <w:pPr>
        <w:spacing w:after="0"/>
      </w:pPr>
      <w:r>
        <w:rPr>
          <w:rFonts w:ascii="Consolas" w:hAnsi="Consolas"/>
          <w:sz w:val="15"/>
        </w:rPr>
        <w:t>grid_eval = evaluate_q_table(grid_env, grid_result["q_table"], episodes=200)</w:t>
      </w:r>
    </w:p>
    <w:p>
      <w:pPr>
        <w:spacing w:after="0"/>
      </w:pPr>
      <w:r>
        <w:rPr>
          <w:rFonts w:ascii="Consolas" w:hAnsi="Consolas"/>
          <w:sz w:val="15"/>
        </w:rPr>
        <w:t>print(f"\nTraining time: {grid_result['time']:.1f} s")</w:t>
      </w:r>
    </w:p>
    <w:p>
      <w:pPr>
        <w:spacing w:after="0"/>
      </w:pPr>
      <w:r>
        <w:rPr>
          <w:rFonts w:ascii="Consolas" w:hAnsi="Consolas"/>
          <w:sz w:val="15"/>
        </w:rPr>
        <w:t>print(f"Greedy success rate: {grid_eval['success_rate']:.1%} | "</w:t>
      </w:r>
    </w:p>
    <w:p>
      <w:pPr>
        <w:spacing w:after="0"/>
      </w:pPr>
      <w:r>
        <w:rPr>
          <w:rFonts w:ascii="Consolas" w:hAnsi="Consolas"/>
          <w:sz w:val="15"/>
        </w:rPr>
        <w:t xml:space="preserve">      f"average reward: {grid_eval['avg_reward']:.2f} | average steps: {grid_eval['avg_steps']:.1f}")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18: Visualize the optimal path learned by the agent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def follow_greedy_path(env, q_table, max_moves=30):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"""Return the list of cells visited when the agent always takes its best action."""</w:t>
      </w:r>
    </w:p>
    <w:p>
      <w:pPr>
        <w:spacing w:after="0"/>
      </w:pPr>
      <w:r>
        <w:rPr>
          <w:rFonts w:ascii="Consolas" w:hAnsi="Consolas"/>
          <w:sz w:val="15"/>
        </w:rPr>
        <w:t xml:space="preserve">    state, _ = env.reset()</w:t>
      </w:r>
    </w:p>
    <w:p>
      <w:pPr>
        <w:spacing w:after="0"/>
      </w:pPr>
      <w:r>
        <w:rPr>
          <w:rFonts w:ascii="Consolas" w:hAnsi="Consolas"/>
          <w:sz w:val="15"/>
        </w:rPr>
        <w:t xml:space="preserve">    path = [env.position]</w:t>
      </w:r>
    </w:p>
    <w:p>
      <w:pPr>
        <w:spacing w:after="0"/>
      </w:pPr>
      <w:r>
        <w:rPr>
          <w:rFonts w:ascii="Consolas" w:hAnsi="Consolas"/>
          <w:sz w:val="15"/>
        </w:rPr>
        <w:t xml:space="preserve">    for _ in range(max_moves):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action = int(np.argmax(q_table[state]))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state, _, terminated, truncated, _ = env.step(action)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path.append(env.position)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terminated or truncated: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break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path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optimal_path = follow_greedy_path(grid_env, grid_result["q_table"])</w:t>
      </w:r>
    </w:p>
    <w:p>
      <w:pPr>
        <w:spacing w:after="0"/>
      </w:pPr>
      <w:r>
        <w:rPr>
          <w:rFonts w:ascii="Consolas" w:hAnsi="Consolas"/>
          <w:sz w:val="15"/>
        </w:rPr>
        <w:t>print("Path:", " -&gt; ".join(str(cell) for cell in optimal_path))</w:t>
      </w:r>
    </w:p>
    <w:p>
      <w:pPr>
        <w:spacing w:after="0"/>
      </w:pPr>
      <w:r>
        <w:rPr>
          <w:rFonts w:ascii="Consolas" w:hAnsi="Consolas"/>
          <w:sz w:val="15"/>
        </w:rPr>
        <w:t>print("Number of moves:", len(optimal_path) - 1, "(the shortest possible path is 8 moves)")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fig, ax = plt.subplots(figsize=(5, 5))</w:t>
      </w:r>
    </w:p>
    <w:p>
      <w:pPr>
        <w:spacing w:after="0"/>
      </w:pPr>
      <w:r>
        <w:rPr>
          <w:rFonts w:ascii="Consolas" w:hAnsi="Consolas"/>
          <w:sz w:val="15"/>
        </w:rPr>
        <w:t>ax.set_xlim(-0.5, 4.5)</w:t>
      </w:r>
    </w:p>
    <w:p>
      <w:pPr>
        <w:spacing w:after="0"/>
      </w:pPr>
      <w:r>
        <w:rPr>
          <w:rFonts w:ascii="Consolas" w:hAnsi="Consolas"/>
          <w:sz w:val="15"/>
        </w:rPr>
        <w:t>ax.set_ylim(4.5, -0.5)</w:t>
      </w:r>
    </w:p>
    <w:p>
      <w:pPr>
        <w:spacing w:after="0"/>
      </w:pPr>
      <w:r>
        <w:rPr>
          <w:rFonts w:ascii="Consolas" w:hAnsi="Consolas"/>
          <w:sz w:val="15"/>
        </w:rPr>
        <w:t>ax.set_xticks(range(5))</w:t>
      </w:r>
    </w:p>
    <w:p>
      <w:pPr>
        <w:spacing w:after="0"/>
      </w:pPr>
      <w:r>
        <w:rPr>
          <w:rFonts w:ascii="Consolas" w:hAnsi="Consolas"/>
          <w:sz w:val="15"/>
        </w:rPr>
        <w:t>ax.set_yticks(range(5))</w:t>
      </w:r>
    </w:p>
    <w:p>
      <w:pPr>
        <w:spacing w:after="0"/>
      </w:pPr>
      <w:r>
        <w:rPr>
          <w:rFonts w:ascii="Consolas" w:hAnsi="Consolas"/>
          <w:sz w:val="15"/>
        </w:rPr>
        <w:t>ax.grid(True)</w:t>
      </w:r>
    </w:p>
    <w:p>
      <w:pPr>
        <w:spacing w:after="0"/>
      </w:pPr>
      <w:r>
        <w:rPr>
          <w:rFonts w:ascii="Consolas" w:hAnsi="Consolas"/>
          <w:sz w:val="15"/>
        </w:rPr>
        <w:t>for r in range(5):</w:t>
      </w:r>
    </w:p>
    <w:p>
      <w:pPr>
        <w:spacing w:after="0"/>
      </w:pPr>
      <w:r>
        <w:rPr>
          <w:rFonts w:ascii="Consolas" w:hAnsi="Consolas"/>
          <w:sz w:val="15"/>
        </w:rPr>
        <w:t xml:space="preserve">    for c in range(5):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cell = (r, c)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cell in grid_env.pits: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ax.add_patch(plt.Rectangle((c - 0.5, r - 0.5), 1, 1, color="tomato"))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ax.text(c, r, "Pit", ha="center", va="center")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elif cell in grid_env.walls: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ax.add_patch(plt.Rectangle((c - 0.5, r - 0.5), 1, 1, color="gray"))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ax.text(c, r, "Wall", ha="center", va="center", color="white")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elif cell == grid_env.goal: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ax.add_patch(plt.Rectangle((c - 0.5, r - 0.5), 1, 1, color="lightgreen"))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ax.text(c, r, "Goal", ha="center", va="center")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elif cell == grid_env.start: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ax.add_patch(plt.Rectangle((c - 0.5, r - 0.5), 1, 1, color="lightskyblue"))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ax.text(c, r, "Start", ha="center", va="center")</w:t>
      </w:r>
    </w:p>
    <w:p>
      <w:pPr>
        <w:spacing w:after="0"/>
      </w:pPr>
      <w:r>
        <w:rPr>
          <w:rFonts w:ascii="Consolas" w:hAnsi="Consolas"/>
          <w:sz w:val="15"/>
        </w:rPr>
        <w:t>path_rows = [cell[0] for cell in optimal_path]</w:t>
      </w:r>
    </w:p>
    <w:p>
      <w:pPr>
        <w:spacing w:after="0"/>
      </w:pPr>
      <w:r>
        <w:rPr>
          <w:rFonts w:ascii="Consolas" w:hAnsi="Consolas"/>
          <w:sz w:val="15"/>
        </w:rPr>
        <w:t>path_cols = [cell[1] for cell in optimal_path]</w:t>
      </w:r>
    </w:p>
    <w:p>
      <w:pPr>
        <w:spacing w:after="0"/>
      </w:pPr>
      <w:r>
        <w:rPr>
          <w:rFonts w:ascii="Consolas" w:hAnsi="Consolas"/>
          <w:sz w:val="15"/>
        </w:rPr>
        <w:t>ax.plot(path_cols, path_rows, "o-", color="navy", linewidth=2)</w:t>
      </w:r>
    </w:p>
    <w:p>
      <w:pPr>
        <w:spacing w:after="0"/>
      </w:pPr>
      <w:r>
        <w:rPr>
          <w:rFonts w:ascii="Consolas" w:hAnsi="Consolas"/>
          <w:sz w:val="15"/>
        </w:rPr>
        <w:t>ax.set_title("Optimal path learned by the agent")</w:t>
      </w:r>
    </w:p>
    <w:p>
      <w:pPr>
        <w:spacing w:after="0"/>
      </w:pPr>
      <w:r>
        <w:rPr>
          <w:rFonts w:ascii="Consolas" w:hAnsi="Consolas"/>
          <w:sz w:val="15"/>
        </w:rPr>
        <w:t>save_and_show("p18_gridworld_optimal_path.png")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19: Compare agent performance in FrozenLake and Grid World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grid_smooth = moving_average(grid_result["rewards"], 100)</w:t>
      </w:r>
    </w:p>
    <w:p>
      <w:pPr>
        <w:spacing w:after="0"/>
      </w:pPr>
      <w:r>
        <w:rPr>
          <w:rFonts w:ascii="Consolas" w:hAnsi="Consolas"/>
          <w:sz w:val="15"/>
        </w:rPr>
        <w:t>RESULTS["gridworld"] = {</w:t>
      </w:r>
    </w:p>
    <w:p>
      <w:pPr>
        <w:spacing w:after="0"/>
      </w:pPr>
      <w:r>
        <w:rPr>
          <w:rFonts w:ascii="Consolas" w:hAnsi="Consolas"/>
          <w:sz w:val="15"/>
        </w:rPr>
        <w:t xml:space="preserve">    "train_time_sec": round(grid_result["time"],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"eval_success_rate": round(grid_eval["success_rate"], 4),</w:t>
      </w:r>
    </w:p>
    <w:p>
      <w:pPr>
        <w:spacing w:after="0"/>
      </w:pPr>
      <w:r>
        <w:rPr>
          <w:rFonts w:ascii="Consolas" w:hAnsi="Consolas"/>
          <w:sz w:val="15"/>
        </w:rPr>
        <w:t xml:space="preserve">    "eval_avg_steps": round(grid_eval["avg_steps"],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"episodes": GRID_EPISODES,</w:t>
      </w:r>
    </w:p>
    <w:p>
      <w:pPr>
        <w:spacing w:after="0"/>
      </w:pPr>
      <w:r>
        <w:rPr>
          <w:rFonts w:ascii="Consolas" w:hAnsi="Consolas"/>
          <w:sz w:val="15"/>
        </w:rPr>
        <w:t xml:space="preserve">    "converge_episode": first_episode_reaching(grid_smooth, 0.9 * grid_smooth[-1]) if grid_smooth[-1] &gt; 0 else None,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>env_comparison = pd.DataFrame({</w:t>
      </w:r>
    </w:p>
    <w:p>
      <w:pPr>
        <w:spacing w:after="0"/>
      </w:pPr>
      <w:r>
        <w:rPr>
          <w:rFonts w:ascii="Consolas" w:hAnsi="Consolas"/>
          <w:sz w:val="15"/>
        </w:rPr>
        <w:t xml:space="preserve">    "FrozenLake (slippery)": [frozen_eval["success_rate"], frozen_eval["avg_steps"],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frozen_result["time"], FROZEN_EPISODES],</w:t>
      </w:r>
    </w:p>
    <w:p>
      <w:pPr>
        <w:spacing w:after="0"/>
      </w:pPr>
      <w:r>
        <w:rPr>
          <w:rFonts w:ascii="Consolas" w:hAnsi="Consolas"/>
          <w:sz w:val="15"/>
        </w:rPr>
        <w:t xml:space="preserve">    "Grid World (deterministic)": [grid_eval["success_rate"], grid_eval["avg_steps"],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   grid_result["time"], GRID_EPISODES],</w:t>
      </w:r>
    </w:p>
    <w:p>
      <w:pPr>
        <w:spacing w:after="0"/>
      </w:pPr>
      <w:r>
        <w:rPr>
          <w:rFonts w:ascii="Consolas" w:hAnsi="Consolas"/>
          <w:sz w:val="15"/>
        </w:rPr>
        <w:t>}, index=["Success rate", "Average steps", "Training time (s)", "Training episodes"]).round(3)</w:t>
      </w:r>
    </w:p>
    <w:p>
      <w:pPr>
        <w:spacing w:after="0"/>
      </w:pPr>
      <w:r>
        <w:rPr>
          <w:rFonts w:ascii="Consolas" w:hAnsi="Consolas"/>
          <w:sz w:val="15"/>
        </w:rPr>
        <w:t>print(env_comparison)</w:t>
      </w:r>
    </w:p>
    <w:p>
      <w:pPr>
        <w:spacing w:after="0"/>
      </w:pPr>
      <w:r>
        <w:rPr>
          <w:rFonts w:ascii="Consolas" w:hAnsi="Consolas"/>
          <w:sz w:val="15"/>
        </w:rPr>
        <w:t>print("\nGrid World is deterministic, so the agent can reach a perfect policy.")</w:t>
      </w:r>
    </w:p>
    <w:p>
      <w:pPr>
        <w:spacing w:after="0"/>
      </w:pPr>
      <w:r>
        <w:rPr>
          <w:rFonts w:ascii="Consolas" w:hAnsi="Consolas"/>
          <w:sz w:val="15"/>
        </w:rPr>
        <w:t>print("FrozenLake is slippery (random), so even the best policy fails sometimes.")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20: Analyze the convergence behavior of Q-Learning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fig, axes = plt.subplots(1, 2, figsize=(13, 4))</w:t>
      </w:r>
    </w:p>
    <w:p>
      <w:pPr>
        <w:spacing w:after="0"/>
      </w:pPr>
      <w:r>
        <w:rPr>
          <w:rFonts w:ascii="Consolas" w:hAnsi="Consolas"/>
          <w:sz w:val="15"/>
        </w:rPr>
        <w:t>axes[0].plot(moving_average(frozen_result["td_error"], 100), label="FrozenLake")</w:t>
      </w:r>
    </w:p>
    <w:p>
      <w:pPr>
        <w:spacing w:after="0"/>
      </w:pPr>
      <w:r>
        <w:rPr>
          <w:rFonts w:ascii="Consolas" w:hAnsi="Consolas"/>
          <w:sz w:val="15"/>
        </w:rPr>
        <w:t>axes[0].plot(moving_average(grid_result["td_error"], 100), label="Grid World")</w:t>
      </w:r>
    </w:p>
    <w:p>
      <w:pPr>
        <w:spacing w:after="0"/>
      </w:pPr>
      <w:r>
        <w:rPr>
          <w:rFonts w:ascii="Consolas" w:hAnsi="Consolas"/>
          <w:sz w:val="15"/>
        </w:rPr>
        <w:t>axes[0].set_title("Average update size (TD error) per episode")</w:t>
      </w:r>
    </w:p>
    <w:p>
      <w:pPr>
        <w:spacing w:after="0"/>
      </w:pPr>
      <w:r>
        <w:rPr>
          <w:rFonts w:ascii="Consolas" w:hAnsi="Consolas"/>
          <w:sz w:val="15"/>
        </w:rPr>
        <w:t>axes[0].set_xlabel("Episode")</w:t>
      </w:r>
    </w:p>
    <w:p>
      <w:pPr>
        <w:spacing w:after="0"/>
      </w:pPr>
      <w:r>
        <w:rPr>
          <w:rFonts w:ascii="Consolas" w:hAnsi="Consolas"/>
          <w:sz w:val="15"/>
        </w:rPr>
        <w:t>axes[0].set_ylabel("Mean |TD error|")</w:t>
      </w:r>
    </w:p>
    <w:p>
      <w:pPr>
        <w:spacing w:after="0"/>
      </w:pPr>
      <w:r>
        <w:rPr>
          <w:rFonts w:ascii="Consolas" w:hAnsi="Consolas"/>
          <w:sz w:val="15"/>
        </w:rPr>
        <w:t>axes[0].set_yscale("log")</w:t>
      </w:r>
    </w:p>
    <w:p>
      <w:pPr>
        <w:spacing w:after="0"/>
      </w:pPr>
      <w:r>
        <w:rPr>
          <w:rFonts w:ascii="Consolas" w:hAnsi="Consolas"/>
          <w:sz w:val="15"/>
        </w:rPr>
        <w:t>axes[0].legend()</w:t>
      </w:r>
    </w:p>
    <w:p>
      <w:pPr>
        <w:spacing w:after="0"/>
      </w:pPr>
      <w:r>
        <w:rPr>
          <w:rFonts w:ascii="Consolas" w:hAnsi="Consolas"/>
          <w:sz w:val="15"/>
        </w:rPr>
        <w:t>axes[0].grid(True)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axes[1].plot(frozen_result["epsilons"], label="FrozenLake")</w:t>
      </w:r>
    </w:p>
    <w:p>
      <w:pPr>
        <w:spacing w:after="0"/>
      </w:pPr>
      <w:r>
        <w:rPr>
          <w:rFonts w:ascii="Consolas" w:hAnsi="Consolas"/>
          <w:sz w:val="15"/>
        </w:rPr>
        <w:t>axes[1].plot(grid_result["epsilons"], label="Grid World")</w:t>
      </w:r>
    </w:p>
    <w:p>
      <w:pPr>
        <w:spacing w:after="0"/>
      </w:pPr>
      <w:r>
        <w:rPr>
          <w:rFonts w:ascii="Consolas" w:hAnsi="Consolas"/>
          <w:sz w:val="15"/>
        </w:rPr>
        <w:t>axes[1].set_title("Epsilon decay")</w:t>
      </w:r>
    </w:p>
    <w:p>
      <w:pPr>
        <w:spacing w:after="0"/>
      </w:pPr>
      <w:r>
        <w:rPr>
          <w:rFonts w:ascii="Consolas" w:hAnsi="Consolas"/>
          <w:sz w:val="15"/>
        </w:rPr>
        <w:t>axes[1].set_xlabel("Episode")</w:t>
      </w:r>
    </w:p>
    <w:p>
      <w:pPr>
        <w:spacing w:after="0"/>
      </w:pPr>
      <w:r>
        <w:rPr>
          <w:rFonts w:ascii="Consolas" w:hAnsi="Consolas"/>
          <w:sz w:val="15"/>
        </w:rPr>
        <w:t>axes[1].set_ylabel("Epsilon")</w:t>
      </w:r>
    </w:p>
    <w:p>
      <w:pPr>
        <w:spacing w:after="0"/>
      </w:pPr>
      <w:r>
        <w:rPr>
          <w:rFonts w:ascii="Consolas" w:hAnsi="Consolas"/>
          <w:sz w:val="15"/>
        </w:rPr>
        <w:t>axes[1].legend()</w:t>
      </w:r>
    </w:p>
    <w:p>
      <w:pPr>
        <w:spacing w:after="0"/>
      </w:pPr>
      <w:r>
        <w:rPr>
          <w:rFonts w:ascii="Consolas" w:hAnsi="Consolas"/>
          <w:sz w:val="15"/>
        </w:rPr>
        <w:t>axes[1].grid(True)</w:t>
      </w:r>
    </w:p>
    <w:p>
      <w:pPr>
        <w:spacing w:after="0"/>
      </w:pPr>
      <w:r>
        <w:rPr>
          <w:rFonts w:ascii="Consolas" w:hAnsi="Consolas"/>
          <w:sz w:val="15"/>
        </w:rPr>
        <w:t>plt.tight_layout()</w:t>
      </w:r>
    </w:p>
    <w:p>
      <w:pPr>
        <w:spacing w:after="0"/>
      </w:pPr>
      <w:r>
        <w:rPr>
          <w:rFonts w:ascii="Consolas" w:hAnsi="Consolas"/>
          <w:sz w:val="15"/>
        </w:rPr>
        <w:t>save_and_show("p20_convergence.png")</w:t>
      </w:r>
    </w:p>
    <w:p>
      <w:pPr>
        <w:spacing w:after="0"/>
      </w:pPr>
      <w:r>
        <w:rPr>
          <w:rFonts w:ascii="Consolas" w:hAnsi="Consolas"/>
          <w:sz w:val="15"/>
        </w:rPr>
        <w:t>print("Converged (90% of final performance) after episode:")</w:t>
      </w:r>
    </w:p>
    <w:p>
      <w:pPr>
        <w:spacing w:after="0"/>
      </w:pPr>
      <w:r>
        <w:rPr>
          <w:rFonts w:ascii="Consolas" w:hAnsi="Consolas"/>
          <w:sz w:val="15"/>
        </w:rPr>
        <w:t>print("  FrozenLake:", RESULTS["frozenlake"]["converge_episode"])</w:t>
      </w:r>
    </w:p>
    <w:p>
      <w:pPr>
        <w:spacing w:after="0"/>
      </w:pPr>
      <w:r>
        <w:rPr>
          <w:rFonts w:ascii="Consolas" w:hAnsi="Consolas"/>
          <w:sz w:val="15"/>
        </w:rPr>
        <w:t>print("  Grid World:", RESULTS["gridworld"]["converge_episode"])</w:t>
      </w:r>
    </w:p>
    <w:p>
      <w:pPr>
        <w:spacing w:after="0"/>
      </w:pPr>
      <w:r>
        <w:rPr>
          <w:rFonts w:ascii="Consolas" w:hAnsi="Consolas"/>
          <w:sz w:val="15"/>
        </w:rPr>
        <w:t>print("\nAs the Q-values settle, the updates get smaller. In FrozenLake they never reach")</w:t>
      </w:r>
    </w:p>
    <w:p>
      <w:pPr>
        <w:spacing w:after="0"/>
      </w:pPr>
      <w:r>
        <w:rPr>
          <w:rFonts w:ascii="Consolas" w:hAnsi="Consolas"/>
          <w:sz w:val="15"/>
        </w:rPr>
        <w:t>print("zero because the random slipping keeps producing new, slightly different rewards.")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 Part D: Deep Q-Network (DQN) on CartPole (Programs 21-30)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21: Install the required libraries for Deep Q-Network implementation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# Install in the terminal:  pip install torch gymnasium</w:t>
      </w:r>
    </w:p>
    <w:p>
      <w:pPr>
        <w:spacing w:after="0"/>
      </w:pPr>
      <w:r>
        <w:rPr>
          <w:rFonts w:ascii="Consolas" w:hAnsi="Consolas"/>
          <w:sz w:val="15"/>
        </w:rPr>
        <w:t># (the CPU version is enough. See pytorch.org for the install command of your system)</w:t>
      </w:r>
    </w:p>
    <w:p>
      <w:pPr>
        <w:spacing w:after="0"/>
      </w:pPr>
      <w:r>
        <w:rPr>
          <w:rFonts w:ascii="Consolas" w:hAnsi="Consolas"/>
          <w:sz w:val="15"/>
        </w:rPr>
        <w:t>print("PyTorch version:", torch.__version__)</w:t>
      </w:r>
    </w:p>
    <w:p>
      <w:pPr>
        <w:spacing w:after="0"/>
      </w:pPr>
      <w:r>
        <w:rPr>
          <w:rFonts w:ascii="Consolas" w:hAnsi="Consolas"/>
          <w:sz w:val="15"/>
        </w:rPr>
        <w:t>DEVICE = torch.device("cuda" if torch.cuda.is_available() else "cpu")</w:t>
      </w:r>
    </w:p>
    <w:p>
      <w:pPr>
        <w:spacing w:after="0"/>
      </w:pPr>
      <w:r>
        <w:rPr>
          <w:rFonts w:ascii="Consolas" w:hAnsi="Consolas"/>
          <w:sz w:val="15"/>
        </w:rPr>
        <w:t>print("Training device:", DEVICE)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22: Implement a basic Deep Q-Network using PyTorch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class QNetwork(nn.Module):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"""A small neural network: state (4 numbers) -&gt; Q-value of each action (2 numbers)."""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__init__(self, state_size, action_size, hidden_size=64):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super().__init__()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self.layers = nn.Sequential(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nn.Linear(state_size, hidden_size), nn.ReLU(),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nn.Linear(hidden_size, hidden_size), nn.ReLU(),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nn.Linear(hidden_size, action_size),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forward(self, x):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self.layers(x)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class ReplayBuffer:</w:t>
      </w:r>
    </w:p>
    <w:p>
      <w:pPr>
        <w:spacing w:after="0"/>
      </w:pPr>
      <w:r>
        <w:rPr>
          <w:rFonts w:ascii="Consolas" w:hAnsi="Consolas"/>
          <w:sz w:val="15"/>
        </w:rPr>
        <w:t xml:space="preserve">    """Replay memory: stores past transitions and returns random mini-batches."""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__init__(self, capacity):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self.memory = deque(maxlen=capacity)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push(self, state, action, reward, next_state, done):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self.memory.append((state, action, reward, next_state, done))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sample(self, batch_size, rng):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indices = rng.choice(len(self.memory), batch_size, replace=False)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batch = [self.memory[i] for i in indices]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states, actions, rewards, next_states, dones = zip(*batch)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(torch.as_tensor(np.array(states), dtype=torch.float32, device=DEVICE),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torch.as_tensor(actions, dtype=torch.int64, device=DEVICE).unsqueeze(1),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torch.as_tensor(rewards, dtype=torch.float32, device=DEVICE).unsqueeze(1),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torch.as_tensor(np.array(next_states), dtype=torch.float32, device=DEVICE),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torch.as_tensor(dones, dtype=torch.float32, device=DEVICE).unsqueeze(1))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__len__(self):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len(self.memory)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train_dqn(episodes, use_replay=True, use_target=True, learning_rate=1e-3, gamma=0.99,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batch_size=64, buffer_size=10000, target_update_steps=250,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epsilon_start=1.0, epsilon_end=0.05, epsilon_decay_steps=2000,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learn_start=300, seed=SEED, print_every=0):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"""Train a DQN agent on CartPole-v1.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use_replay=False : learn only from the latest transition (no replay memory)</w:t>
      </w:r>
    </w:p>
    <w:p>
      <w:pPr>
        <w:spacing w:after="0"/>
      </w:pPr>
      <w:r>
        <w:rPr>
          <w:rFonts w:ascii="Consolas" w:hAnsi="Consolas"/>
          <w:sz w:val="15"/>
        </w:rPr>
        <w:t xml:space="preserve">    use_target=False : use the same network to compute the target (no target network)</w:t>
      </w:r>
    </w:p>
    <w:p>
      <w:pPr>
        <w:spacing w:after="0"/>
      </w:pPr>
      <w:r>
        <w:rPr>
          <w:rFonts w:ascii="Consolas" w:hAnsi="Consolas"/>
          <w:sz w:val="15"/>
        </w:rPr>
        <w:t xml:space="preserve">    """</w:t>
      </w:r>
    </w:p>
    <w:p>
      <w:pPr>
        <w:spacing w:after="0"/>
      </w:pPr>
      <w:r>
        <w:rPr>
          <w:rFonts w:ascii="Consolas" w:hAnsi="Consolas"/>
          <w:sz w:val="15"/>
        </w:rPr>
        <w:t xml:space="preserve">    env = gym.make("CartPole-v1")</w:t>
      </w:r>
    </w:p>
    <w:p>
      <w:pPr>
        <w:spacing w:after="0"/>
      </w:pPr>
      <w:r>
        <w:rPr>
          <w:rFonts w:ascii="Consolas" w:hAnsi="Consolas"/>
          <w:sz w:val="15"/>
        </w:rPr>
        <w:t xml:space="preserve">    torch.manual_seed(seed)</w:t>
      </w:r>
    </w:p>
    <w:p>
      <w:pPr>
        <w:spacing w:after="0"/>
      </w:pPr>
      <w:r>
        <w:rPr>
          <w:rFonts w:ascii="Consolas" w:hAnsi="Consolas"/>
          <w:sz w:val="15"/>
        </w:rPr>
        <w:t xml:space="preserve">    rng = np.random.default_rng(seed)</w:t>
      </w:r>
    </w:p>
    <w:p>
      <w:pPr>
        <w:spacing w:after="0"/>
      </w:pPr>
      <w:r>
        <w:rPr>
          <w:rFonts w:ascii="Consolas" w:hAnsi="Consolas"/>
          <w:sz w:val="15"/>
        </w:rPr>
        <w:t xml:space="preserve">    state_size, action_size = env.observation_space.shape[0], env.action_space.n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policy_net = QNetwork(state_size, action_size).to(DEVICE)</w:t>
      </w:r>
    </w:p>
    <w:p>
      <w:pPr>
        <w:spacing w:after="0"/>
      </w:pPr>
      <w:r>
        <w:rPr>
          <w:rFonts w:ascii="Consolas" w:hAnsi="Consolas"/>
          <w:sz w:val="15"/>
        </w:rPr>
        <w:t xml:space="preserve">    target_net = QNetwork(state_size, action_size).to(DEVICE)</w:t>
      </w:r>
    </w:p>
    <w:p>
      <w:pPr>
        <w:spacing w:after="0"/>
      </w:pPr>
      <w:r>
        <w:rPr>
          <w:rFonts w:ascii="Consolas" w:hAnsi="Consolas"/>
          <w:sz w:val="15"/>
        </w:rPr>
        <w:t xml:space="preserve">    target_net.load_state_dict(policy_net.state_dict())</w:t>
      </w:r>
    </w:p>
    <w:p>
      <w:pPr>
        <w:spacing w:after="0"/>
      </w:pPr>
      <w:r>
        <w:rPr>
          <w:rFonts w:ascii="Consolas" w:hAnsi="Consolas"/>
          <w:sz w:val="15"/>
        </w:rPr>
        <w:t xml:space="preserve">    optimizer = optim.Adam(policy_net.parameters(), lr=learning_rate)</w:t>
      </w:r>
    </w:p>
    <w:p>
      <w:pPr>
        <w:spacing w:after="0"/>
      </w:pPr>
      <w:r>
        <w:rPr>
          <w:rFonts w:ascii="Consolas" w:hAnsi="Consolas"/>
          <w:sz w:val="15"/>
        </w:rPr>
        <w:t xml:space="preserve">    loss_function = nn.SmoothL1Loss()</w:t>
      </w:r>
    </w:p>
    <w:p>
      <w:pPr>
        <w:spacing w:after="0"/>
      </w:pPr>
      <w:r>
        <w:rPr>
          <w:rFonts w:ascii="Consolas" w:hAnsi="Consolas"/>
          <w:sz w:val="15"/>
        </w:rPr>
        <w:t xml:space="preserve">    buffer = ReplayBuffer(buffer_size)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learn(states, actions, rewards, next_states, dones):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"""One gradient step on the Bellman error."""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current_q = policy_net(states).gather(1, actions)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with torch.no_grad():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network_for_target = target_net if use_target else policy_net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next_q = network_for_target(next_states).max(1, keepdim=True)[0]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target_q = rewards + gamma * next_q * (1 - dones)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loss = loss_function(current_q, target_q)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optimizer.zero_grad()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loss.backward()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nn.utils.clip_grad_norm_(policy_net.parameters(), 10.0)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optimizer.step()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loss.item()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episode_rewards, episode_losses = [], []</w:t>
      </w:r>
    </w:p>
    <w:p>
      <w:pPr>
        <w:spacing w:after="0"/>
      </w:pPr>
      <w:r>
        <w:rPr>
          <w:rFonts w:ascii="Consolas" w:hAnsi="Consolas"/>
          <w:sz w:val="15"/>
        </w:rPr>
        <w:t xml:space="preserve">    total_steps, start_time = 0, time.time()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episode in range(episodes):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state, _ = env.reset(seed=seed) if episode == 0 else env.reset()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done, total_reward, losses = False, 0.0, []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while not done: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epsilon = max(epsilon_end, epsilon_start - (epsilon_start - epsilon_end)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* total_steps / epsilon_decay_steps)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rng.random() &lt; epsilon: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action = int(rng.integers(action_size))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with torch.no_grad():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q_values = policy_net(torch.as_tensor(state, dtype=torch.float32,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                          device=DEVICE).unsqueeze(0))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action = int(q_values.argmax(dim=1).item())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next_state, reward, terminated, truncated, _ = env.step(action)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done = terminated or truncated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buffer.push(state, action, reward, next_state, float(terminated))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state = next_state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total_reward += reward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total_steps += 1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total_steps &gt;= learn_start: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if use_replay and len(buffer) &gt;= batch_size: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losses.append(learn(*buffer.sample(batch_size, rng)))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elif not use_replay: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latest = buffer.memory[-1]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batch = (torch.as_tensor(np.array([latest[0]]), dtype=torch.float32, device=DEVICE),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torch.as_tensor([[latest[1]]], dtype=torch.int64, device=DEVICE),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torch.as_tensor([[latest[2]]], dtype=torch.float32, device=DEVICE),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torch.as_tensor(np.array([latest[3]]), dtype=torch.float32, device=DEVICE),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torch.as_tensor([[latest[4]]], dtype=torch.float32, device=DEVICE))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losses.append(learn(*batch))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if use_target and total_steps % target_update_steps == 0: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target_net.load_state_dict(policy_net.state_dict())   # copy weights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episode_rewards.append(total_reward)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episode_losses.append(float(np.mean(losses)) if losses else np.nan)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if print_every and (episode + 1) % print_every == 0: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print(f"Episode {episode + 1:4d} | reward: {total_reward:6.1f} | 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f"average (last {print_every}): {np.mean(episode_rewards[-print_every:]):6.1f} 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f"| epsilon: {epsilon:.2f}")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env.close()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{"policy_net": policy_net, "rewards": np.array(episode_rewards),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"losses": np.array(episode_losses), "time": time.time() - start_time}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def evaluate_dqn(network, episodes=20, seed=SEED + 100):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"""Run the trained network greedily (no exploration)."""</w:t>
      </w:r>
    </w:p>
    <w:p>
      <w:pPr>
        <w:spacing w:after="0"/>
      </w:pPr>
      <w:r>
        <w:rPr>
          <w:rFonts w:ascii="Consolas" w:hAnsi="Consolas"/>
          <w:sz w:val="15"/>
        </w:rPr>
        <w:t xml:space="preserve">    env = gym.make("CartPole-v1")</w:t>
      </w:r>
    </w:p>
    <w:p>
      <w:pPr>
        <w:spacing w:after="0"/>
      </w:pPr>
      <w:r>
        <w:rPr>
          <w:rFonts w:ascii="Consolas" w:hAnsi="Consolas"/>
          <w:sz w:val="15"/>
        </w:rPr>
        <w:t xml:space="preserve">    scores = []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episode in range(episodes):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state, _ = env.reset(seed=seed + episode)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done, total = False, 0.0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while not done: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with torch.no_grad():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q_values = network(torch.as_tensor(state, dtype=torch.float32,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                   device=DEVICE).unsqueeze(0))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state, reward, terminated, truncated, _ = env.step(int(q_values.argmax(dim=1).item()))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total += reward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done = terminated or truncated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scores.append(total)</w:t>
      </w:r>
    </w:p>
    <w:p>
      <w:pPr>
        <w:spacing w:after="0"/>
      </w:pPr>
      <w:r>
        <w:rPr>
          <w:rFonts w:ascii="Consolas" w:hAnsi="Consolas"/>
          <w:sz w:val="15"/>
        </w:rPr>
        <w:t xml:space="preserve">    env.close()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np.array(scores)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sample_network = QNetwork(4, 2)</w:t>
      </w:r>
    </w:p>
    <w:p>
      <w:pPr>
        <w:spacing w:after="0"/>
      </w:pPr>
      <w:r>
        <w:rPr>
          <w:rFonts w:ascii="Consolas" w:hAnsi="Consolas"/>
          <w:sz w:val="15"/>
        </w:rPr>
        <w:t>print(sample_network)</w:t>
      </w:r>
    </w:p>
    <w:p>
      <w:pPr>
        <w:spacing w:after="0"/>
      </w:pPr>
      <w:r>
        <w:rPr>
          <w:rFonts w:ascii="Consolas" w:hAnsi="Consolas"/>
          <w:sz w:val="15"/>
        </w:rPr>
        <w:t>print("Number of trainable parameters:", sum(p.numel() for p in sample_network.parameters()))</w:t>
      </w:r>
    </w:p>
    <w:p>
      <w:pPr>
        <w:spacing w:after="0"/>
      </w:pPr>
      <w:r>
        <w:rPr>
          <w:rFonts w:ascii="Consolas" w:hAnsi="Consolas"/>
          <w:sz w:val="15"/>
        </w:rPr>
        <w:t>print("Q-values for a sample state:", sample_network(torch.zeros(1, 4)).detach().numpy().round(3))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23: Train a DQN agent on the CartPole environment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print(f"Training DQN for {DQN_EPISODES} episodes (this takes a few minutes)...")</w:t>
      </w:r>
    </w:p>
    <w:p>
      <w:pPr>
        <w:spacing w:after="0"/>
      </w:pPr>
      <w:r>
        <w:rPr>
          <w:rFonts w:ascii="Consolas" w:hAnsi="Consolas"/>
          <w:sz w:val="15"/>
        </w:rPr>
        <w:t>dqn_result = train_dqn(DQN_EPISODES, print_every=max(1, DQN_EPISODES // 10))</w:t>
      </w:r>
    </w:p>
    <w:p>
      <w:pPr>
        <w:spacing w:after="0"/>
      </w:pPr>
      <w:r>
        <w:rPr>
          <w:rFonts w:ascii="Consolas" w:hAnsi="Consolas"/>
          <w:sz w:val="15"/>
        </w:rPr>
        <w:t>print(f"\nTraining finished in {dqn_result['time']:.1f} seconds")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24: Plot the episode-wise reward during DQN training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dqn_rewards = dqn_result["rewards"]</w:t>
      </w:r>
    </w:p>
    <w:p>
      <w:pPr>
        <w:spacing w:after="0"/>
      </w:pPr>
      <w:r>
        <w:rPr>
          <w:rFonts w:ascii="Consolas" w:hAnsi="Consolas"/>
          <w:sz w:val="15"/>
        </w:rPr>
        <w:t>plt.figure(figsize=(9, 4))</w:t>
      </w:r>
    </w:p>
    <w:p>
      <w:pPr>
        <w:spacing w:after="0"/>
      </w:pPr>
      <w:r>
        <w:rPr>
          <w:rFonts w:ascii="Consolas" w:hAnsi="Consolas"/>
          <w:sz w:val="15"/>
        </w:rPr>
        <w:t>plt.plot(dqn_rewards, alpha=0.4, label="Episode reward")</w:t>
      </w:r>
    </w:p>
    <w:p>
      <w:pPr>
        <w:spacing w:after="0"/>
      </w:pPr>
      <w:r>
        <w:rPr>
          <w:rFonts w:ascii="Consolas" w:hAnsi="Consolas"/>
          <w:sz w:val="15"/>
        </w:rPr>
        <w:t>plt.plot(moving_average(dqn_rewards, 20), color="red", linewidth=2, label="Moving average (20)")</w:t>
      </w:r>
    </w:p>
    <w:p>
      <w:pPr>
        <w:spacing w:after="0"/>
      </w:pPr>
      <w:r>
        <w:rPr>
          <w:rFonts w:ascii="Consolas" w:hAnsi="Consolas"/>
          <w:sz w:val="15"/>
        </w:rPr>
        <w:t>plt.axhline(195, color="green", linestyle="--", label="'Solved' level (195)")</w:t>
      </w:r>
    </w:p>
    <w:p>
      <w:pPr>
        <w:spacing w:after="0"/>
      </w:pPr>
      <w:r>
        <w:rPr>
          <w:rFonts w:ascii="Consolas" w:hAnsi="Consolas"/>
          <w:sz w:val="15"/>
        </w:rPr>
        <w:t>plt.title("DQN training on CartPole")</w:t>
      </w:r>
    </w:p>
    <w:p>
      <w:pPr>
        <w:spacing w:after="0"/>
      </w:pPr>
      <w:r>
        <w:rPr>
          <w:rFonts w:ascii="Consolas" w:hAnsi="Consolas"/>
          <w:sz w:val="15"/>
        </w:rPr>
        <w:t>plt.xlabel("Episode")</w:t>
      </w:r>
    </w:p>
    <w:p>
      <w:pPr>
        <w:spacing w:after="0"/>
      </w:pPr>
      <w:r>
        <w:rPr>
          <w:rFonts w:ascii="Consolas" w:hAnsi="Consolas"/>
          <w:sz w:val="15"/>
        </w:rPr>
        <w:t>plt.ylabel("Reward (steps the pole stayed up)")</w:t>
      </w:r>
    </w:p>
    <w:p>
      <w:pPr>
        <w:spacing w:after="0"/>
      </w:pPr>
      <w:r>
        <w:rPr>
          <w:rFonts w:ascii="Consolas" w:hAnsi="Consolas"/>
          <w:sz w:val="15"/>
        </w:rPr>
        <w:t>plt.legend()</w:t>
      </w:r>
    </w:p>
    <w:p>
      <w:pPr>
        <w:spacing w:after="0"/>
      </w:pPr>
      <w:r>
        <w:rPr>
          <w:rFonts w:ascii="Consolas" w:hAnsi="Consolas"/>
          <w:sz w:val="15"/>
        </w:rPr>
        <w:t>plt.grid(True)</w:t>
      </w:r>
    </w:p>
    <w:p>
      <w:pPr>
        <w:spacing w:after="0"/>
      </w:pPr>
      <w:r>
        <w:rPr>
          <w:rFonts w:ascii="Consolas" w:hAnsi="Consolas"/>
          <w:sz w:val="15"/>
        </w:rPr>
        <w:t>save_and_show("p24_dqn_training_rewards.png")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25: Evaluate the trained DQN agent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dqn_scores = evaluate_dqn(dqn_result["policy_net"], episodes=20)</w:t>
      </w:r>
    </w:p>
    <w:p>
      <w:pPr>
        <w:spacing w:after="0"/>
      </w:pPr>
      <w:r>
        <w:rPr>
          <w:rFonts w:ascii="Consolas" w:hAnsi="Consolas"/>
          <w:sz w:val="15"/>
        </w:rPr>
        <w:t>print("Scores of 20 test episodes:", dqn_scores.astype(int))</w:t>
      </w:r>
    </w:p>
    <w:p>
      <w:pPr>
        <w:spacing w:after="0"/>
      </w:pPr>
      <w:r>
        <w:rPr>
          <w:rFonts w:ascii="Consolas" w:hAnsi="Consolas"/>
          <w:sz w:val="15"/>
        </w:rPr>
        <w:t>print(f"Average score: {dqn_scores.mean():.1f} | best: {dqn_scores.max():.0f} | worst: {dqn_scores.min():.0f}")</w:t>
      </w:r>
    </w:p>
    <w:p>
      <w:pPr>
        <w:spacing w:after="0"/>
      </w:pPr>
      <w:r>
        <w:rPr>
          <w:rFonts w:ascii="Consolas" w:hAnsi="Consolas"/>
          <w:sz w:val="15"/>
        </w:rPr>
        <w:t>print("(500 is the maximum score in CartPole-v1)")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dqn_smooth = moving_average(dqn_rewards, 20)</w:t>
      </w:r>
    </w:p>
    <w:p>
      <w:pPr>
        <w:spacing w:after="0"/>
      </w:pPr>
      <w:r>
        <w:rPr>
          <w:rFonts w:ascii="Consolas" w:hAnsi="Consolas"/>
          <w:sz w:val="15"/>
        </w:rPr>
        <w:t>RESULTS["dqn"] = {</w:t>
      </w:r>
    </w:p>
    <w:p>
      <w:pPr>
        <w:spacing w:after="0"/>
      </w:pPr>
      <w:r>
        <w:rPr>
          <w:rFonts w:ascii="Consolas" w:hAnsi="Consolas"/>
          <w:sz w:val="15"/>
        </w:rPr>
        <w:t xml:space="preserve">    "train_time_sec": round(dqn_result["time"],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"episodes": DQN_EPISODES,</w:t>
      </w:r>
    </w:p>
    <w:p>
      <w:pPr>
        <w:spacing w:after="0"/>
      </w:pPr>
      <w:r>
        <w:rPr>
          <w:rFonts w:ascii="Consolas" w:hAnsi="Consolas"/>
          <w:sz w:val="15"/>
        </w:rPr>
        <w:t xml:space="preserve">    "eval_mean_reward": round(float(dqn_scores.mean()),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"last_20_training_mean": round(float(dqn_rewards[-20:].mean()),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"converge_episode_195": first_episode_reaching(dqn_smooth, 195),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26: Compare Q-Learning and DQN performance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# Q-Learning needs a table, so it cannot handle CartPole's continuous states directly.</w:t>
      </w:r>
    </w:p>
    <w:p>
      <w:pPr>
        <w:spacing w:after="0"/>
      </w:pPr>
      <w:r>
        <w:rPr>
          <w:rFonts w:ascii="Consolas" w:hAnsi="Consolas"/>
          <w:sz w:val="15"/>
        </w:rPr>
        <w:t># To compare both on the SAME environment, we turn the 4 continuous numbers into</w:t>
      </w:r>
    </w:p>
    <w:p>
      <w:pPr>
        <w:spacing w:after="0"/>
      </w:pPr>
      <w:r>
        <w:rPr>
          <w:rFonts w:ascii="Consolas" w:hAnsi="Consolas"/>
          <w:sz w:val="15"/>
        </w:rPr>
        <w:t># a few "bins" (discretization) and run ordinary Q-Learning on the bins.</w:t>
      </w:r>
    </w:p>
    <w:p>
      <w:pPr>
        <w:spacing w:after="0"/>
      </w:pPr>
      <w:r>
        <w:rPr>
          <w:rFonts w:ascii="Consolas" w:hAnsi="Consolas"/>
          <w:sz w:val="15"/>
        </w:rPr>
        <w:t>def train_tabular_cartpole(episodes, seed=SEED):</w:t>
      </w:r>
    </w:p>
    <w:p>
      <w:pPr>
        <w:spacing w:after="0"/>
      </w:pPr>
      <w:r>
        <w:rPr>
          <w:rFonts w:ascii="Consolas" w:hAnsi="Consolas"/>
          <w:sz w:val="15"/>
        </w:rPr>
        <w:t xml:space="preserve">    """Q-Learning on CartPole using binned (discretized) states."""</w:t>
      </w:r>
    </w:p>
    <w:p>
      <w:pPr>
        <w:spacing w:after="0"/>
      </w:pPr>
      <w:r>
        <w:rPr>
          <w:rFonts w:ascii="Consolas" w:hAnsi="Consolas"/>
          <w:sz w:val="15"/>
        </w:rPr>
        <w:t xml:space="preserve">    env = gym.make("CartPole-v1")</w:t>
      </w:r>
    </w:p>
    <w:p>
      <w:pPr>
        <w:spacing w:after="0"/>
      </w:pPr>
      <w:r>
        <w:rPr>
          <w:rFonts w:ascii="Consolas" w:hAnsi="Consolas"/>
          <w:sz w:val="15"/>
        </w:rPr>
        <w:t xml:space="preserve">    rng = np.random.default_rng(seed)</w:t>
      </w:r>
    </w:p>
    <w:p>
      <w:pPr>
        <w:spacing w:after="0"/>
      </w:pPr>
      <w:r>
        <w:rPr>
          <w:rFonts w:ascii="Consolas" w:hAnsi="Consolas"/>
          <w:sz w:val="15"/>
        </w:rPr>
        <w:t xml:space="preserve">    bins = (1, 1, 6, 12)                       # cart position, cart velocity, angle, angular velocity</w:t>
      </w:r>
    </w:p>
    <w:p>
      <w:pPr>
        <w:spacing w:after="0"/>
      </w:pPr>
      <w:r>
        <w:rPr>
          <w:rFonts w:ascii="Consolas" w:hAnsi="Consolas"/>
          <w:sz w:val="15"/>
        </w:rPr>
        <w:t xml:space="preserve">    lower = [-2.4, -3.0, -0.21, -3.5]</w:t>
      </w:r>
    </w:p>
    <w:p>
      <w:pPr>
        <w:spacing w:after="0"/>
      </w:pPr>
      <w:r>
        <w:rPr>
          <w:rFonts w:ascii="Consolas" w:hAnsi="Consolas"/>
          <w:sz w:val="15"/>
        </w:rPr>
        <w:t xml:space="preserve">    upper = [2.4, 3.0, 0.21, 3.5]</w:t>
      </w:r>
    </w:p>
    <w:p>
      <w:pPr>
        <w:spacing w:after="0"/>
      </w:pPr>
      <w:r>
        <w:rPr>
          <w:rFonts w:ascii="Consolas" w:hAnsi="Consolas"/>
          <w:sz w:val="15"/>
        </w:rPr>
        <w:t xml:space="preserve">    q_table = np.zeros(bins + (2,))</w:t>
      </w:r>
    </w:p>
    <w:p>
      <w:pPr>
        <w:spacing w:after="0"/>
      </w:pPr>
      <w:r>
        <w:rPr>
          <w:rFonts w:ascii="Consolas" w:hAnsi="Consolas"/>
          <w:sz w:val="15"/>
        </w:rPr>
        <w:t xml:space="preserve">    rewards, start_time = [], time.time()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def to_bins(observation):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indices = []</w:t>
      </w:r>
    </w:p>
    <w:p>
      <w:pPr>
        <w:spacing w:after="0"/>
      </w:pPr>
      <w:r>
        <w:rPr>
          <w:rFonts w:ascii="Consolas" w:hAnsi="Consolas"/>
          <w:sz w:val="15"/>
        </w:rPr>
        <w:t xml:space="preserve">        for value, low, high, n_bins in zip(observation, lower, upper, bins):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ratio = (np.clip(value, low, high) - low) / (high - low)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indices.append(min(n_bins - 1, int(ratio * n_bins)))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 tuple(indices)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   for episode in range(episodes):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decay = max(0.01, min(1.0, 1.0 - np.log10((episode + 1) / 25)))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alpha, epsilon = max(0.1, decay), decay</w:t>
      </w:r>
    </w:p>
    <w:p>
      <w:pPr>
        <w:spacing w:after="0"/>
      </w:pPr>
      <w:r>
        <w:rPr>
          <w:rFonts w:ascii="Consolas" w:hAnsi="Consolas"/>
          <w:sz w:val="15"/>
        </w:rPr>
        <w:t xml:space="preserve">        observation, _ = env.reset(seed=seed) if episode == 0 else env.reset()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state, done, total = to_bins(observation), False, 0.0</w:t>
      </w:r>
    </w:p>
    <w:p>
      <w:pPr>
        <w:spacing w:after="0"/>
      </w:pPr>
      <w:r>
        <w:rPr>
          <w:rFonts w:ascii="Consolas" w:hAnsi="Consolas"/>
          <w:sz w:val="15"/>
        </w:rPr>
        <w:t xml:space="preserve">        while not done: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action = epsilon_greedy_action(q_table[state], epsilon, rng)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observation, reward, terminated, truncated, _ = env.step(action)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next_state = to_bins(observation)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best_next = 0.0 if terminated else np.max(q_table[next_state])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q_table[state + (action,)] += alpha * (reward + 0.99 * best_next - q_table[state + (action,)])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state, total = next_state, total + reward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done = terminated or truncated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rewards.append(total)</w:t>
      </w:r>
    </w:p>
    <w:p>
      <w:pPr>
        <w:spacing w:after="0"/>
      </w:pPr>
      <w:r>
        <w:rPr>
          <w:rFonts w:ascii="Consolas" w:hAnsi="Consolas"/>
          <w:sz w:val="15"/>
        </w:rPr>
        <w:t xml:space="preserve">    env.close()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{"rewards": np.array(rewards), "time": time.time() - start_time}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tabular_result = train_tabular_cartpole(TABULAR_CARTPOLE_EPISODES)</w:t>
      </w:r>
    </w:p>
    <w:p>
      <w:pPr>
        <w:spacing w:after="0"/>
      </w:pPr>
      <w:r>
        <w:rPr>
          <w:rFonts w:ascii="Consolas" w:hAnsi="Consolas"/>
          <w:sz w:val="15"/>
        </w:rPr>
        <w:t>tabular_smooth = moving_average(tabular_result["rewards"], 100)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Random-action baseline on CartPole</w:t>
      </w:r>
    </w:p>
    <w:p>
      <w:pPr>
        <w:spacing w:after="0"/>
      </w:pPr>
      <w:r>
        <w:rPr>
          <w:rFonts w:ascii="Consolas" w:hAnsi="Consolas"/>
          <w:sz w:val="15"/>
        </w:rPr>
        <w:t>baseline_env = gym.make("CartPole-v1")</w:t>
      </w:r>
    </w:p>
    <w:p>
      <w:pPr>
        <w:spacing w:after="0"/>
      </w:pPr>
      <w:r>
        <w:rPr>
          <w:rFonts w:ascii="Consolas" w:hAnsi="Consolas"/>
          <w:sz w:val="15"/>
        </w:rPr>
        <w:t>random_cartpole_rewards = []</w:t>
      </w:r>
    </w:p>
    <w:p>
      <w:pPr>
        <w:spacing w:after="0"/>
      </w:pPr>
      <w:r>
        <w:rPr>
          <w:rFonts w:ascii="Consolas" w:hAnsi="Consolas"/>
          <w:sz w:val="15"/>
        </w:rPr>
        <w:t>for episode in range(100):</w:t>
      </w:r>
    </w:p>
    <w:p>
      <w:pPr>
        <w:spacing w:after="0"/>
      </w:pPr>
      <w:r>
        <w:rPr>
          <w:rFonts w:ascii="Consolas" w:hAnsi="Consolas"/>
          <w:sz w:val="15"/>
        </w:rPr>
        <w:t xml:space="preserve">    baseline_env.reset(seed=SEED + episode)</w:t>
      </w:r>
    </w:p>
    <w:p>
      <w:pPr>
        <w:spacing w:after="0"/>
      </w:pPr>
      <w:r>
        <w:rPr>
          <w:rFonts w:ascii="Consolas" w:hAnsi="Consolas"/>
          <w:sz w:val="15"/>
        </w:rPr>
        <w:t xml:space="preserve">    done, total = False, 0.0</w:t>
      </w:r>
    </w:p>
    <w:p>
      <w:pPr>
        <w:spacing w:after="0"/>
      </w:pPr>
      <w:r>
        <w:rPr>
          <w:rFonts w:ascii="Consolas" w:hAnsi="Consolas"/>
          <w:sz w:val="15"/>
        </w:rPr>
        <w:t xml:space="preserve">    while not done: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_, reward, terminated, truncated, _ = baseline_env.step(baseline_env.action_space.sample())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total += reward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done = terminated or truncated</w:t>
      </w:r>
    </w:p>
    <w:p>
      <w:pPr>
        <w:spacing w:after="0"/>
      </w:pPr>
      <w:r>
        <w:rPr>
          <w:rFonts w:ascii="Consolas" w:hAnsi="Consolas"/>
          <w:sz w:val="15"/>
        </w:rPr>
        <w:t xml:space="preserve">    random_cartpole_rewards.append(total)</w:t>
      </w:r>
    </w:p>
    <w:p>
      <w:pPr>
        <w:spacing w:after="0"/>
      </w:pPr>
      <w:r>
        <w:rPr>
          <w:rFonts w:ascii="Consolas" w:hAnsi="Consolas"/>
          <w:sz w:val="15"/>
        </w:rPr>
        <w:t>baseline_env.close()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cartpole_comparison = pd.DataFrame({</w:t>
      </w:r>
    </w:p>
    <w:p>
      <w:pPr>
        <w:spacing w:after="0"/>
      </w:pPr>
      <w:r>
        <w:rPr>
          <w:rFonts w:ascii="Consolas" w:hAnsi="Consolas"/>
          <w:sz w:val="15"/>
        </w:rPr>
        <w:t xml:space="preserve">    "Random actions": [np.mean(random_cartpole_rewards), "-", "-"],</w:t>
      </w:r>
    </w:p>
    <w:p>
      <w:pPr>
        <w:spacing w:after="0"/>
      </w:pPr>
      <w:r>
        <w:rPr>
          <w:rFonts w:ascii="Consolas" w:hAnsi="Consolas"/>
          <w:sz w:val="15"/>
        </w:rPr>
        <w:t xml:space="preserve">    "Q-Learning (binned states)": [np.mean(tabular_result["rewards"][-100:]),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   TABULAR_CARTPOLE_EPISODES, round(tabular_result["time"], 1)],</w:t>
      </w:r>
    </w:p>
    <w:p>
      <w:pPr>
        <w:spacing w:after="0"/>
      </w:pPr>
      <w:r>
        <w:rPr>
          <w:rFonts w:ascii="Consolas" w:hAnsi="Consolas"/>
          <w:sz w:val="15"/>
        </w:rPr>
        <w:t xml:space="preserve">    "DQN (neural network)": [dqn_scores.mean(), DQN_EPISODES, round(dqn_result["time"], 1)],</w:t>
      </w:r>
    </w:p>
    <w:p>
      <w:pPr>
        <w:spacing w:after="0"/>
      </w:pPr>
      <w:r>
        <w:rPr>
          <w:rFonts w:ascii="Consolas" w:hAnsi="Consolas"/>
          <w:sz w:val="15"/>
        </w:rPr>
        <w:t>}, index=["Average reward", "Training episodes", "Training time (s)"])</w:t>
      </w:r>
    </w:p>
    <w:p>
      <w:pPr>
        <w:spacing w:after="0"/>
      </w:pPr>
      <w:r>
        <w:rPr>
          <w:rFonts w:ascii="Consolas" w:hAnsi="Consolas"/>
          <w:sz w:val="15"/>
        </w:rPr>
        <w:t>print(cartpole_comparison)</w:t>
      </w:r>
    </w:p>
    <w:p>
      <w:pPr>
        <w:spacing w:after="0"/>
      </w:pPr>
      <w:r>
        <w:rPr>
          <w:rFonts w:ascii="Consolas" w:hAnsi="Consolas"/>
          <w:sz w:val="15"/>
        </w:rPr>
        <w:t>RESULTS["cartpole_random_mean"] = round(float(np.mean(random_cartpole_rewards)), 2)</w:t>
      </w:r>
    </w:p>
    <w:p>
      <w:pPr>
        <w:spacing w:after="0"/>
      </w:pPr>
      <w:r>
        <w:rPr>
          <w:rFonts w:ascii="Consolas" w:hAnsi="Consolas"/>
          <w:sz w:val="15"/>
        </w:rPr>
        <w:t>RESULTS["tabular_cartpole"] = {</w:t>
      </w:r>
    </w:p>
    <w:p>
      <w:pPr>
        <w:spacing w:after="0"/>
      </w:pPr>
      <w:r>
        <w:rPr>
          <w:rFonts w:ascii="Consolas" w:hAnsi="Consolas"/>
          <w:sz w:val="15"/>
        </w:rPr>
        <w:t xml:space="preserve">    "train_time_sec": round(tabular_result["time"],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"episodes": TABULAR_CARTPOLE_EPISODES,</w:t>
      </w:r>
    </w:p>
    <w:p>
      <w:pPr>
        <w:spacing w:after="0"/>
      </w:pPr>
      <w:r>
        <w:rPr>
          <w:rFonts w:ascii="Consolas" w:hAnsi="Consolas"/>
          <w:sz w:val="15"/>
        </w:rPr>
        <w:t xml:space="preserve">    "last_100_training_mean": round(float(tabular_result["rewards"][-100:].mean()),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"converge_episode_195": first_episode_reaching(tabular_smooth, 195),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27: Analyze the effect of replay memory on DQN performance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print(f"Training DQN without replay memory ({ABLATION_EPISODES} episodes)...")</w:t>
      </w:r>
    </w:p>
    <w:p>
      <w:pPr>
        <w:spacing w:after="0"/>
      </w:pPr>
      <w:r>
        <w:rPr>
          <w:rFonts w:ascii="Consolas" w:hAnsi="Consolas"/>
          <w:sz w:val="15"/>
        </w:rPr>
        <w:t>no_replay_result = train_dqn(ABLATION_EPISODES, use_replay=False)</w:t>
      </w:r>
    </w:p>
    <w:p>
      <w:pPr>
        <w:spacing w:after="0"/>
      </w:pPr>
      <w:r>
        <w:rPr>
          <w:rFonts w:ascii="Consolas" w:hAnsi="Consolas"/>
          <w:sz w:val="15"/>
        </w:rPr>
        <w:t>with_replay_rewards = dqn_result["rewards"][:ABLATION_EPISODES]   # same settings, same seed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plt.figure(figsize=(9, 4))</w:t>
      </w:r>
    </w:p>
    <w:p>
      <w:pPr>
        <w:spacing w:after="0"/>
      </w:pPr>
      <w:r>
        <w:rPr>
          <w:rFonts w:ascii="Consolas" w:hAnsi="Consolas"/>
          <w:sz w:val="15"/>
        </w:rPr>
        <w:t>plt.plot(moving_average(with_replay_rewards, 20), label="With replay memory")</w:t>
      </w:r>
    </w:p>
    <w:p>
      <w:pPr>
        <w:spacing w:after="0"/>
      </w:pPr>
      <w:r>
        <w:rPr>
          <w:rFonts w:ascii="Consolas" w:hAnsi="Consolas"/>
          <w:sz w:val="15"/>
        </w:rPr>
        <w:t>plt.plot(moving_average(no_replay_result["rewards"], 20), label="Without replay memory")</w:t>
      </w:r>
    </w:p>
    <w:p>
      <w:pPr>
        <w:spacing w:after="0"/>
      </w:pPr>
      <w:r>
        <w:rPr>
          <w:rFonts w:ascii="Consolas" w:hAnsi="Consolas"/>
          <w:sz w:val="15"/>
        </w:rPr>
        <w:t>plt.title("Effect of replay memory (moving average of 20 episodes)")</w:t>
      </w:r>
    </w:p>
    <w:p>
      <w:pPr>
        <w:spacing w:after="0"/>
      </w:pPr>
      <w:r>
        <w:rPr>
          <w:rFonts w:ascii="Consolas" w:hAnsi="Consolas"/>
          <w:sz w:val="15"/>
        </w:rPr>
        <w:t>plt.xlabel("Episode")</w:t>
      </w:r>
    </w:p>
    <w:p>
      <w:pPr>
        <w:spacing w:after="0"/>
      </w:pPr>
      <w:r>
        <w:rPr>
          <w:rFonts w:ascii="Consolas" w:hAnsi="Consolas"/>
          <w:sz w:val="15"/>
        </w:rPr>
        <w:t>plt.ylabel("Reward")</w:t>
      </w:r>
    </w:p>
    <w:p>
      <w:pPr>
        <w:spacing w:after="0"/>
      </w:pPr>
      <w:r>
        <w:rPr>
          <w:rFonts w:ascii="Consolas" w:hAnsi="Consolas"/>
          <w:sz w:val="15"/>
        </w:rPr>
        <w:t>plt.legend()</w:t>
      </w:r>
    </w:p>
    <w:p>
      <w:pPr>
        <w:spacing w:after="0"/>
      </w:pPr>
      <w:r>
        <w:rPr>
          <w:rFonts w:ascii="Consolas" w:hAnsi="Consolas"/>
          <w:sz w:val="15"/>
        </w:rPr>
        <w:t>plt.grid(True)</w:t>
      </w:r>
    </w:p>
    <w:p>
      <w:pPr>
        <w:spacing w:after="0"/>
      </w:pPr>
      <w:r>
        <w:rPr>
          <w:rFonts w:ascii="Consolas" w:hAnsi="Consolas"/>
          <w:sz w:val="15"/>
        </w:rPr>
        <w:t>save_and_show("p27_replay_memory_effect.png")</w:t>
      </w:r>
    </w:p>
    <w:p>
      <w:pPr>
        <w:spacing w:after="0"/>
      </w:pPr>
      <w:r>
        <w:rPr>
          <w:rFonts w:ascii="Consolas" w:hAnsi="Consolas"/>
          <w:sz w:val="15"/>
        </w:rPr>
        <w:t>replay_table = pd.DataFrame({</w:t>
      </w:r>
    </w:p>
    <w:p>
      <w:pPr>
        <w:spacing w:after="0"/>
      </w:pPr>
      <w:r>
        <w:rPr>
          <w:rFonts w:ascii="Consolas" w:hAnsi="Consolas"/>
          <w:sz w:val="15"/>
        </w:rPr>
        <w:t xml:space="preserve">    "With replay": [with_replay_rewards[-20:].mean(), with_replay_rewards.max()],</w:t>
      </w:r>
    </w:p>
    <w:p>
      <w:pPr>
        <w:spacing w:after="0"/>
      </w:pPr>
      <w:r>
        <w:rPr>
          <w:rFonts w:ascii="Consolas" w:hAnsi="Consolas"/>
          <w:sz w:val="15"/>
        </w:rPr>
        <w:t xml:space="preserve">    "Without replay": [no_replay_result["rewards"][-20:].mean(), no_replay_result["rewards"].max()],</w:t>
      </w:r>
    </w:p>
    <w:p>
      <w:pPr>
        <w:spacing w:after="0"/>
      </w:pPr>
      <w:r>
        <w:rPr>
          <w:rFonts w:ascii="Consolas" w:hAnsi="Consolas"/>
          <w:sz w:val="15"/>
        </w:rPr>
        <w:t>}, index=["Mean reward (last 20 episodes)", "Best episode"]).round(1)</w:t>
      </w:r>
    </w:p>
    <w:p>
      <w:pPr>
        <w:spacing w:after="0"/>
      </w:pPr>
      <w:r>
        <w:rPr>
          <w:rFonts w:ascii="Consolas" w:hAnsi="Consolas"/>
          <w:sz w:val="15"/>
        </w:rPr>
        <w:t>print(replay_table)</w:t>
      </w:r>
    </w:p>
    <w:p>
      <w:pPr>
        <w:spacing w:after="0"/>
      </w:pPr>
      <w:r>
        <w:rPr>
          <w:rFonts w:ascii="Consolas" w:hAnsi="Consolas"/>
          <w:sz w:val="15"/>
        </w:rPr>
        <w:t>print("\nReplay memory lets the agent learn from random older experiences, which breaks")</w:t>
      </w:r>
    </w:p>
    <w:p>
      <w:pPr>
        <w:spacing w:after="0"/>
      </w:pPr>
      <w:r>
        <w:rPr>
          <w:rFonts w:ascii="Consolas" w:hAnsi="Consolas"/>
          <w:sz w:val="15"/>
        </w:rPr>
        <w:t>print("the strong link between consecutive steps and makes learning more stable.")</w:t>
      </w:r>
    </w:p>
    <w:p>
      <w:pPr>
        <w:spacing w:after="0"/>
      </w:pPr>
      <w:r>
        <w:rPr>
          <w:rFonts w:ascii="Consolas" w:hAnsi="Consolas"/>
          <w:sz w:val="15"/>
        </w:rPr>
        <w:t>RESULTS["replay_effect"] = {</w:t>
      </w:r>
    </w:p>
    <w:p>
      <w:pPr>
        <w:spacing w:after="0"/>
      </w:pPr>
      <w:r>
        <w:rPr>
          <w:rFonts w:ascii="Consolas" w:hAnsi="Consolas"/>
          <w:sz w:val="15"/>
        </w:rPr>
        <w:t xml:space="preserve">    "with_replay_last20": round(float(with_replay_rewards[-20:].mean()),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"without_replay_last20": round(float(no_replay_result["rewards"][-20:].mean()), 2),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28: Study the role of the target network in DQN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print(f"Training DQN without a target network ({ABLATION_EPISODES} episodes)...")</w:t>
      </w:r>
    </w:p>
    <w:p>
      <w:pPr>
        <w:spacing w:after="0"/>
      </w:pPr>
      <w:r>
        <w:rPr>
          <w:rFonts w:ascii="Consolas" w:hAnsi="Consolas"/>
          <w:sz w:val="15"/>
        </w:rPr>
        <w:t>no_target_result = train_dqn(ABLATION_EPISODES, use_target=False)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plt.figure(figsize=(9, 4))</w:t>
      </w:r>
    </w:p>
    <w:p>
      <w:pPr>
        <w:spacing w:after="0"/>
      </w:pPr>
      <w:r>
        <w:rPr>
          <w:rFonts w:ascii="Consolas" w:hAnsi="Consolas"/>
          <w:sz w:val="15"/>
        </w:rPr>
        <w:t>plt.plot(moving_average(with_replay_rewards, 20), label="With target network")</w:t>
      </w:r>
    </w:p>
    <w:p>
      <w:pPr>
        <w:spacing w:after="0"/>
      </w:pPr>
      <w:r>
        <w:rPr>
          <w:rFonts w:ascii="Consolas" w:hAnsi="Consolas"/>
          <w:sz w:val="15"/>
        </w:rPr>
        <w:t>plt.plot(moving_average(no_target_result["rewards"], 20), label="Without target network")</w:t>
      </w:r>
    </w:p>
    <w:p>
      <w:pPr>
        <w:spacing w:after="0"/>
      </w:pPr>
      <w:r>
        <w:rPr>
          <w:rFonts w:ascii="Consolas" w:hAnsi="Consolas"/>
          <w:sz w:val="15"/>
        </w:rPr>
        <w:t>plt.title("Effect of the target network (moving average of 20 episodes)")</w:t>
      </w:r>
    </w:p>
    <w:p>
      <w:pPr>
        <w:spacing w:after="0"/>
      </w:pPr>
      <w:r>
        <w:rPr>
          <w:rFonts w:ascii="Consolas" w:hAnsi="Consolas"/>
          <w:sz w:val="15"/>
        </w:rPr>
        <w:t>plt.xlabel("Episode")</w:t>
      </w:r>
    </w:p>
    <w:p>
      <w:pPr>
        <w:spacing w:after="0"/>
      </w:pPr>
      <w:r>
        <w:rPr>
          <w:rFonts w:ascii="Consolas" w:hAnsi="Consolas"/>
          <w:sz w:val="15"/>
        </w:rPr>
        <w:t>plt.ylabel("Reward")</w:t>
      </w:r>
    </w:p>
    <w:p>
      <w:pPr>
        <w:spacing w:after="0"/>
      </w:pPr>
      <w:r>
        <w:rPr>
          <w:rFonts w:ascii="Consolas" w:hAnsi="Consolas"/>
          <w:sz w:val="15"/>
        </w:rPr>
        <w:t>plt.legend()</w:t>
      </w:r>
    </w:p>
    <w:p>
      <w:pPr>
        <w:spacing w:after="0"/>
      </w:pPr>
      <w:r>
        <w:rPr>
          <w:rFonts w:ascii="Consolas" w:hAnsi="Consolas"/>
          <w:sz w:val="15"/>
        </w:rPr>
        <w:t>plt.grid(True)</w:t>
      </w:r>
    </w:p>
    <w:p>
      <w:pPr>
        <w:spacing w:after="0"/>
      </w:pPr>
      <w:r>
        <w:rPr>
          <w:rFonts w:ascii="Consolas" w:hAnsi="Consolas"/>
          <w:sz w:val="15"/>
        </w:rPr>
        <w:t>save_and_show("p28_target_network_effect.png")</w:t>
      </w:r>
    </w:p>
    <w:p>
      <w:pPr>
        <w:spacing w:after="0"/>
      </w:pPr>
      <w:r>
        <w:rPr>
          <w:rFonts w:ascii="Consolas" w:hAnsi="Consolas"/>
          <w:sz w:val="15"/>
        </w:rPr>
        <w:t>target_table = pd.DataFrame({</w:t>
      </w:r>
    </w:p>
    <w:p>
      <w:pPr>
        <w:spacing w:after="0"/>
      </w:pPr>
      <w:r>
        <w:rPr>
          <w:rFonts w:ascii="Consolas" w:hAnsi="Consolas"/>
          <w:sz w:val="15"/>
        </w:rPr>
        <w:t xml:space="preserve">    "With target network": [with_replay_rewards[-20:].mean(), with_replay_rewards.max()],</w:t>
      </w:r>
    </w:p>
    <w:p>
      <w:pPr>
        <w:spacing w:after="0"/>
      </w:pPr>
      <w:r>
        <w:rPr>
          <w:rFonts w:ascii="Consolas" w:hAnsi="Consolas"/>
          <w:sz w:val="15"/>
        </w:rPr>
        <w:t xml:space="preserve">    "Without target network": [no_target_result["rewards"][-20:].mean(), no_target_result["rewards"].max()],</w:t>
      </w:r>
    </w:p>
    <w:p>
      <w:pPr>
        <w:spacing w:after="0"/>
      </w:pPr>
      <w:r>
        <w:rPr>
          <w:rFonts w:ascii="Consolas" w:hAnsi="Consolas"/>
          <w:sz w:val="15"/>
        </w:rPr>
        <w:t>}, index=["Mean reward (last 20 episodes)", "Best episode"]).round(1)</w:t>
      </w:r>
    </w:p>
    <w:p>
      <w:pPr>
        <w:spacing w:after="0"/>
      </w:pPr>
      <w:r>
        <w:rPr>
          <w:rFonts w:ascii="Consolas" w:hAnsi="Consolas"/>
          <w:sz w:val="15"/>
        </w:rPr>
        <w:t>print(target_table)</w:t>
      </w:r>
    </w:p>
    <w:p>
      <w:pPr>
        <w:spacing w:after="0"/>
      </w:pPr>
      <w:r>
        <w:rPr>
          <w:rFonts w:ascii="Consolas" w:hAnsi="Consolas"/>
          <w:sz w:val="15"/>
        </w:rPr>
        <w:t>print("\nThe target network is a slowly updated copy of the main network. It keeps the")</w:t>
      </w:r>
    </w:p>
    <w:p>
      <w:pPr>
        <w:spacing w:after="0"/>
      </w:pPr>
      <w:r>
        <w:rPr>
          <w:rFonts w:ascii="Consolas" w:hAnsi="Consolas"/>
          <w:sz w:val="15"/>
        </w:rPr>
        <w:t>print("learning target steady, instead of 'chasing a moving target'.")</w:t>
      </w:r>
    </w:p>
    <w:p>
      <w:pPr>
        <w:spacing w:after="0"/>
      </w:pPr>
      <w:r>
        <w:rPr>
          <w:rFonts w:ascii="Consolas" w:hAnsi="Consolas"/>
          <w:sz w:val="15"/>
        </w:rPr>
        <w:t>RESULTS["target_effect"] = {</w:t>
      </w:r>
    </w:p>
    <w:p>
      <w:pPr>
        <w:spacing w:after="0"/>
      </w:pPr>
      <w:r>
        <w:rPr>
          <w:rFonts w:ascii="Consolas" w:hAnsi="Consolas"/>
          <w:sz w:val="15"/>
        </w:rPr>
        <w:t xml:space="preserve">    "with_target_last20": round(float(with_replay_rewards[-20:].mean()), 2),</w:t>
      </w:r>
    </w:p>
    <w:p>
      <w:pPr>
        <w:spacing w:after="0"/>
      </w:pPr>
      <w:r>
        <w:rPr>
          <w:rFonts w:ascii="Consolas" w:hAnsi="Consolas"/>
          <w:sz w:val="15"/>
        </w:rPr>
        <w:t xml:space="preserve">    "without_target_last20": round(float(no_target_result["rewards"][-20:].mean()), 2),</w:t>
      </w:r>
    </w:p>
    <w:p>
      <w:pPr>
        <w:spacing w:after="0"/>
      </w:pPr>
      <w:r>
        <w:rPr>
          <w:rFonts w:ascii="Consolas" w:hAnsi="Consolas"/>
          <w:sz w:val="15"/>
        </w:rPr>
        <w:t>}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29: Save the trained DQN model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try:</w:t>
      </w:r>
    </w:p>
    <w:p>
      <w:pPr>
        <w:spacing w:after="0"/>
      </w:pPr>
      <w:r>
        <w:rPr>
          <w:rFonts w:ascii="Consolas" w:hAnsi="Consolas"/>
          <w:sz w:val="15"/>
        </w:rPr>
        <w:t xml:space="preserve">    torch.save(dqn_result["policy_net"].state_dict(), MODEL_DIR / "dqn_cartpole.pt")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print("DQN model saved:", MODEL_DIR / "dqn_cartpole.pt")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print("Q-table saved  :", MODEL_DIR / "frozenlake_q_table.npy")</w:t>
      </w:r>
    </w:p>
    <w:p>
      <w:pPr>
        <w:spacing w:after="0"/>
      </w:pPr>
      <w:r>
        <w:rPr>
          <w:rFonts w:ascii="Consolas" w:hAnsi="Consolas"/>
          <w:sz w:val="15"/>
        </w:rPr>
        <w:t>except OSError as err: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print("Could not save model:", err)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30: Load the saved DQN model and perform testing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try:</w:t>
      </w:r>
    </w:p>
    <w:p>
      <w:pPr>
        <w:spacing w:after="0"/>
      </w:pPr>
      <w:r>
        <w:rPr>
          <w:rFonts w:ascii="Consolas" w:hAnsi="Consolas"/>
          <w:sz w:val="15"/>
        </w:rPr>
        <w:t xml:space="preserve">    loaded_network = QNetwork(4, 2).to(DEVICE)</w:t>
      </w:r>
    </w:p>
    <w:p>
      <w:pPr>
        <w:spacing w:after="0"/>
      </w:pPr>
      <w:r>
        <w:rPr>
          <w:rFonts w:ascii="Consolas" w:hAnsi="Consolas"/>
          <w:sz w:val="15"/>
        </w:rPr>
        <w:t xml:space="preserve">    loaded_network.load_state_dict(torch.load(MODEL_DIR / "dqn_cartpole.pt", map_location=DEVICE))</w:t>
      </w:r>
    </w:p>
    <w:p>
      <w:pPr>
        <w:spacing w:after="0"/>
      </w:pPr>
      <w:r>
        <w:rPr>
          <w:rFonts w:ascii="Consolas" w:hAnsi="Consolas"/>
          <w:sz w:val="15"/>
        </w:rPr>
        <w:t xml:space="preserve">    loaded_network.eval()</w:t>
      </w:r>
    </w:p>
    <w:p>
      <w:pPr>
        <w:spacing w:after="0"/>
      </w:pPr>
      <w:r>
        <w:rPr>
          <w:rFonts w:ascii="Consolas" w:hAnsi="Consolas"/>
          <w:sz w:val="15"/>
        </w:rPr>
        <w:t xml:space="preserve">    loaded_scores = evaluate_dqn(loaded_network, episodes=10, seed=SEED + 500)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print("Scores of the loaded model in 10 test episodes:", loaded_scores.astype(int))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print(f"Average score: {loaded_scores.mean():.1f}")</w:t>
      </w:r>
    </w:p>
    <w:p>
      <w:pPr>
        <w:spacing w:after="0"/>
      </w:pPr>
      <w:r>
        <w:rPr>
          <w:rFonts w:ascii="Consolas" w:hAnsi="Consolas"/>
          <w:sz w:val="15"/>
        </w:rPr>
        <w:t>except FileNotFoundError: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print("Model file not found. Run Program 29 first.")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 Part E: Comparison and Analysis (Programs 31-35)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31: Compare cumulative rewards using different RL algorithms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episodes_to_compare = min(DQN_EPISODES, TABULAR_CARTPOLE_EPISODES)</w:t>
      </w:r>
    </w:p>
    <w:p>
      <w:pPr>
        <w:spacing w:after="0"/>
      </w:pPr>
      <w:r>
        <w:rPr>
          <w:rFonts w:ascii="Consolas" w:hAnsi="Consolas"/>
          <w:sz w:val="15"/>
        </w:rPr>
        <w:t>plt.figure(figsize=(9, 4))</w:t>
      </w:r>
    </w:p>
    <w:p>
      <w:pPr>
        <w:spacing w:after="0"/>
      </w:pPr>
      <w:r>
        <w:rPr>
          <w:rFonts w:ascii="Consolas" w:hAnsi="Consolas"/>
          <w:sz w:val="15"/>
        </w:rPr>
        <w:t>plt.plot(np.cumsum(dqn_result["rewards"][:episodes_to_compare]), label="DQN")</w:t>
      </w:r>
    </w:p>
    <w:p>
      <w:pPr>
        <w:spacing w:after="0"/>
      </w:pPr>
      <w:r>
        <w:rPr>
          <w:rFonts w:ascii="Consolas" w:hAnsi="Consolas"/>
          <w:sz w:val="15"/>
        </w:rPr>
        <w:t>plt.plot(np.cumsum(tabular_result["rewards"][:episodes_to_compare]), label="Q-Learning (binned states)")</w:t>
      </w:r>
    </w:p>
    <w:p>
      <w:pPr>
        <w:spacing w:after="0"/>
      </w:pPr>
      <w:r>
        <w:rPr>
          <w:rFonts w:ascii="Consolas" w:hAnsi="Consolas"/>
          <w:sz w:val="15"/>
        </w:rPr>
        <w:t>plt.plot(np.cumsum(random_cartpole_rewards[:100] * (episodes_to_compare // 100 + 1))[:episodes_to_compare],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label="Random actions")</w:t>
      </w:r>
    </w:p>
    <w:p>
      <w:pPr>
        <w:spacing w:after="0"/>
      </w:pPr>
      <w:r>
        <w:rPr>
          <w:rFonts w:ascii="Consolas" w:hAnsi="Consolas"/>
          <w:sz w:val="15"/>
        </w:rPr>
        <w:t>plt.title(f"Cumulative reward on CartPole (first {episodes_to_compare} episodes)")</w:t>
      </w:r>
    </w:p>
    <w:p>
      <w:pPr>
        <w:spacing w:after="0"/>
      </w:pPr>
      <w:r>
        <w:rPr>
          <w:rFonts w:ascii="Consolas" w:hAnsi="Consolas"/>
          <w:sz w:val="15"/>
        </w:rPr>
        <w:t>plt.xlabel("Episode")</w:t>
      </w:r>
    </w:p>
    <w:p>
      <w:pPr>
        <w:spacing w:after="0"/>
      </w:pPr>
      <w:r>
        <w:rPr>
          <w:rFonts w:ascii="Consolas" w:hAnsi="Consolas"/>
          <w:sz w:val="15"/>
        </w:rPr>
        <w:t>plt.ylabel("Cumulative reward")</w:t>
      </w:r>
    </w:p>
    <w:p>
      <w:pPr>
        <w:spacing w:after="0"/>
      </w:pPr>
      <w:r>
        <w:rPr>
          <w:rFonts w:ascii="Consolas" w:hAnsi="Consolas"/>
          <w:sz w:val="15"/>
        </w:rPr>
        <w:t>plt.legend()</w:t>
      </w:r>
    </w:p>
    <w:p>
      <w:pPr>
        <w:spacing w:after="0"/>
      </w:pPr>
      <w:r>
        <w:rPr>
          <w:rFonts w:ascii="Consolas" w:hAnsi="Consolas"/>
          <w:sz w:val="15"/>
        </w:rPr>
        <w:t>plt.grid(True)</w:t>
      </w:r>
    </w:p>
    <w:p>
      <w:pPr>
        <w:spacing w:after="0"/>
      </w:pPr>
      <w:r>
        <w:rPr>
          <w:rFonts w:ascii="Consolas" w:hAnsi="Consolas"/>
          <w:sz w:val="15"/>
        </w:rPr>
        <w:t>save_and_show("p31_cumulative_rewards_comparison.png")</w:t>
      </w:r>
    </w:p>
    <w:p>
      <w:pPr>
        <w:spacing w:after="0"/>
      </w:pPr>
      <w:r>
        <w:rPr>
          <w:rFonts w:ascii="Consolas" w:hAnsi="Consolas"/>
          <w:sz w:val="15"/>
        </w:rPr>
        <w:t>print("Total reward in the first", episodes_to_compare, "episodes:")</w:t>
      </w:r>
    </w:p>
    <w:p>
      <w:pPr>
        <w:spacing w:after="0"/>
      </w:pPr>
      <w:r>
        <w:rPr>
          <w:rFonts w:ascii="Consolas" w:hAnsi="Consolas"/>
          <w:sz w:val="15"/>
        </w:rPr>
        <w:t>print("  DQN                       :", int(dqn_result["rewards"][:episodes_to_compare].sum()))</w:t>
      </w:r>
    </w:p>
    <w:p>
      <w:pPr>
        <w:spacing w:after="0"/>
      </w:pPr>
      <w:r>
        <w:rPr>
          <w:rFonts w:ascii="Consolas" w:hAnsi="Consolas"/>
          <w:sz w:val="15"/>
        </w:rPr>
        <w:t>print("  Q-Learning (binned states):", int(tabular_result["rewards"][:episodes_to_compare].sum()))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32: Visualize the learning curve of the RL agent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fig, axes = plt.subplots(1, 2, figsize=(13, 4))</w:t>
      </w:r>
    </w:p>
    <w:p>
      <w:pPr>
        <w:spacing w:after="0"/>
      </w:pPr>
      <w:r>
        <w:rPr>
          <w:rFonts w:ascii="Consolas" w:hAnsi="Consolas"/>
          <w:sz w:val="15"/>
        </w:rPr>
        <w:t>dqn_mean = moving_average(dqn_rewards, 20)</w:t>
      </w:r>
    </w:p>
    <w:p>
      <w:pPr>
        <w:spacing w:after="0"/>
      </w:pPr>
      <w:r>
        <w:rPr>
          <w:rFonts w:ascii="Consolas" w:hAnsi="Consolas"/>
          <w:sz w:val="15"/>
        </w:rPr>
        <w:t>dqn_std = np.array([dqn_rewards[max(0, i - 19): i + 1].std() for i in range(len(dqn_rewards))])</w:t>
      </w:r>
    </w:p>
    <w:p>
      <w:pPr>
        <w:spacing w:after="0"/>
      </w:pPr>
      <w:r>
        <w:rPr>
          <w:rFonts w:ascii="Consolas" w:hAnsi="Consolas"/>
          <w:sz w:val="15"/>
        </w:rPr>
        <w:t>axes[0].plot(dqn_mean, color="tab:red", label="Mean (20 episodes)")</w:t>
      </w:r>
    </w:p>
    <w:p>
      <w:pPr>
        <w:spacing w:after="0"/>
      </w:pPr>
      <w:r>
        <w:rPr>
          <w:rFonts w:ascii="Consolas" w:hAnsi="Consolas"/>
          <w:sz w:val="15"/>
        </w:rPr>
        <w:t>axes[0].fill_between(range(len(dqn_mean)), dqn_mean - dqn_std, dqn_mean + dqn_std,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color="tab:red", alpha=0.2, label="+/- 1 std")</w:t>
      </w:r>
    </w:p>
    <w:p>
      <w:pPr>
        <w:spacing w:after="0"/>
      </w:pPr>
      <w:r>
        <w:rPr>
          <w:rFonts w:ascii="Consolas" w:hAnsi="Consolas"/>
          <w:sz w:val="15"/>
        </w:rPr>
        <w:t>axes[0].set_title("Learning curve: DQN on CartPole")</w:t>
      </w:r>
    </w:p>
    <w:p>
      <w:pPr>
        <w:spacing w:after="0"/>
      </w:pPr>
      <w:r>
        <w:rPr>
          <w:rFonts w:ascii="Consolas" w:hAnsi="Consolas"/>
          <w:sz w:val="15"/>
        </w:rPr>
        <w:t>axes[0].set_xlabel("Episode")</w:t>
      </w:r>
    </w:p>
    <w:p>
      <w:pPr>
        <w:spacing w:after="0"/>
      </w:pPr>
      <w:r>
        <w:rPr>
          <w:rFonts w:ascii="Consolas" w:hAnsi="Consolas"/>
          <w:sz w:val="15"/>
        </w:rPr>
        <w:t>axes[0].set_ylabel("Reward")</w:t>
      </w:r>
    </w:p>
    <w:p>
      <w:pPr>
        <w:spacing w:after="0"/>
      </w:pPr>
      <w:r>
        <w:rPr>
          <w:rFonts w:ascii="Consolas" w:hAnsi="Consolas"/>
          <w:sz w:val="15"/>
        </w:rPr>
        <w:t>axes[0].legend()</w:t>
      </w:r>
    </w:p>
    <w:p>
      <w:pPr>
        <w:spacing w:after="0"/>
      </w:pPr>
      <w:r>
        <w:rPr>
          <w:rFonts w:ascii="Consolas" w:hAnsi="Consolas"/>
          <w:sz w:val="15"/>
        </w:rPr>
        <w:t>axes[0].grid(True)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axes[1].plot(moving_average(frozen_rewards, 200), color="tab:blue")</w:t>
      </w:r>
    </w:p>
    <w:p>
      <w:pPr>
        <w:spacing w:after="0"/>
      </w:pPr>
      <w:r>
        <w:rPr>
          <w:rFonts w:ascii="Consolas" w:hAnsi="Consolas"/>
          <w:sz w:val="15"/>
        </w:rPr>
        <w:t>axes[1].set_title("Learning curve: Q-Learning on FrozenLake")</w:t>
      </w:r>
    </w:p>
    <w:p>
      <w:pPr>
        <w:spacing w:after="0"/>
      </w:pPr>
      <w:r>
        <w:rPr>
          <w:rFonts w:ascii="Consolas" w:hAnsi="Consolas"/>
          <w:sz w:val="15"/>
        </w:rPr>
        <w:t>axes[1].set_xlabel("Episode")</w:t>
      </w:r>
    </w:p>
    <w:p>
      <w:pPr>
        <w:spacing w:after="0"/>
      </w:pPr>
      <w:r>
        <w:rPr>
          <w:rFonts w:ascii="Consolas" w:hAnsi="Consolas"/>
          <w:sz w:val="15"/>
        </w:rPr>
        <w:t>axes[1].set_ylabel("Success rate")</w:t>
      </w:r>
    </w:p>
    <w:p>
      <w:pPr>
        <w:spacing w:after="0"/>
      </w:pPr>
      <w:r>
        <w:rPr>
          <w:rFonts w:ascii="Consolas" w:hAnsi="Consolas"/>
          <w:sz w:val="15"/>
        </w:rPr>
        <w:t>axes[1].grid(True)</w:t>
      </w:r>
    </w:p>
    <w:p>
      <w:pPr>
        <w:spacing w:after="0"/>
      </w:pPr>
      <w:r>
        <w:rPr>
          <w:rFonts w:ascii="Consolas" w:hAnsi="Consolas"/>
          <w:sz w:val="15"/>
        </w:rPr>
        <w:t>plt.tight_layout()</w:t>
      </w:r>
    </w:p>
    <w:p>
      <w:pPr>
        <w:spacing w:after="0"/>
      </w:pPr>
      <w:r>
        <w:rPr>
          <w:rFonts w:ascii="Consolas" w:hAnsi="Consolas"/>
          <w:sz w:val="15"/>
        </w:rPr>
        <w:t>save_and_show("p32_learning_curves.png")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33: Compare training time and convergence of Q-Learning and DQN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time_table = pd.DataFrame({</w:t>
      </w:r>
    </w:p>
    <w:p>
      <w:pPr>
        <w:spacing w:after="0"/>
      </w:pPr>
      <w:r>
        <w:rPr>
          <w:rFonts w:ascii="Consolas" w:hAnsi="Consolas"/>
          <w:sz w:val="15"/>
        </w:rPr>
        <w:t xml:space="preserve">    "Q-Learning (FrozenLake)": [RESULTS["frozenlake"]["train_time_sec"], RESULTS["frozenlake"]["episodes"],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RESULTS["frozenlake"]["converge_episode"]],</w:t>
      </w:r>
    </w:p>
    <w:p>
      <w:pPr>
        <w:spacing w:after="0"/>
      </w:pPr>
      <w:r>
        <w:rPr>
          <w:rFonts w:ascii="Consolas" w:hAnsi="Consolas"/>
          <w:sz w:val="15"/>
        </w:rPr>
        <w:t xml:space="preserve">    "Q-Learning (Grid World)": [RESULTS["gridworld"]["train_time_sec"], RESULTS["gridworld"]["episodes"],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RESULTS["gridworld"]["converge_episode"]],</w:t>
      </w:r>
    </w:p>
    <w:p>
      <w:pPr>
        <w:spacing w:after="0"/>
      </w:pPr>
      <w:r>
        <w:rPr>
          <w:rFonts w:ascii="Consolas" w:hAnsi="Consolas"/>
          <w:sz w:val="15"/>
        </w:rPr>
        <w:t xml:space="preserve">    "Q-Learning (CartPole bins)": [RESULTS["tabular_cartpole"]["train_time_sec"],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   RESULTS["tabular_cartpole"]["episodes"],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       RESULTS["tabular_cartpole"]["converge_episode_195"]],</w:t>
      </w:r>
    </w:p>
    <w:p>
      <w:pPr>
        <w:spacing w:after="0"/>
      </w:pPr>
      <w:r>
        <w:rPr>
          <w:rFonts w:ascii="Consolas" w:hAnsi="Consolas"/>
          <w:sz w:val="15"/>
        </w:rPr>
        <w:t xml:space="preserve">    "DQN (CartPole)": [RESULTS["dqn"]["train_time_sec"], RESULTS["dqn"]["episodes"],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RESULTS["dqn"]["converge_episode_195"]],</w:t>
      </w:r>
    </w:p>
    <w:p>
      <w:pPr>
        <w:spacing w:after="0"/>
      </w:pPr>
      <w:r>
        <w:rPr>
          <w:rFonts w:ascii="Consolas" w:hAnsi="Consolas"/>
          <w:sz w:val="15"/>
        </w:rPr>
        <w:t>}, index=["Training time (s)", "Episodes trained", "Convergence episode"]).T</w:t>
      </w:r>
    </w:p>
    <w:p>
      <w:pPr>
        <w:spacing w:after="0"/>
      </w:pPr>
      <w:r>
        <w:rPr>
          <w:rFonts w:ascii="Consolas" w:hAnsi="Consolas"/>
          <w:sz w:val="15"/>
        </w:rPr>
        <w:t>print(time_table)</w:t>
      </w:r>
    </w:p>
    <w:p>
      <w:pPr>
        <w:spacing w:after="0"/>
      </w:pPr>
      <w:r>
        <w:rPr>
          <w:rFonts w:ascii="Consolas" w:hAnsi="Consolas"/>
          <w:sz w:val="15"/>
        </w:rPr>
        <w:t>print("\nConvergence episode: FrozenLake and Grid World = first episode where the smoothed")</w:t>
      </w:r>
    </w:p>
    <w:p>
      <w:pPr>
        <w:spacing w:after="0"/>
      </w:pPr>
      <w:r>
        <w:rPr>
          <w:rFonts w:ascii="Consolas" w:hAnsi="Consolas"/>
          <w:sz w:val="15"/>
        </w:rPr>
        <w:t>print("reward reached 90% of its final value. CartPole = first episode where the average")</w:t>
      </w:r>
    </w:p>
    <w:p>
      <w:pPr>
        <w:spacing w:after="0"/>
      </w:pPr>
      <w:r>
        <w:rPr>
          <w:rFonts w:ascii="Consolas" w:hAnsi="Consolas"/>
          <w:sz w:val="15"/>
        </w:rPr>
        <w:t>print("of 20 (DQN) or 100 (binned Q-Learning) episodes reached 195. 'None' = never reached.")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34: Analyze the impact of hyperparameters on learning performance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print("Q-Learning hyperparameter studies (from Programs 12-14):")</w:t>
      </w:r>
    </w:p>
    <w:p>
      <w:pPr>
        <w:spacing w:after="0"/>
      </w:pPr>
      <w:r>
        <w:rPr>
          <w:rFonts w:ascii="Consolas" w:hAnsi="Consolas"/>
          <w:sz w:val="15"/>
        </w:rPr>
        <w:t>print("\nLearning rate:\n", pd.DataFrame(RESULTS["learning_rate_study"]).to_string(index=False))</w:t>
      </w:r>
    </w:p>
    <w:p>
      <w:pPr>
        <w:spacing w:after="0"/>
      </w:pPr>
      <w:r>
        <w:rPr>
          <w:rFonts w:ascii="Consolas" w:hAnsi="Consolas"/>
          <w:sz w:val="15"/>
        </w:rPr>
        <w:t>print("\nGamma:\n", pd.DataFrame(RESULTS["gamma_study"]).to_string(index=False))</w:t>
      </w:r>
    </w:p>
    <w:p>
      <w:pPr>
        <w:spacing w:after="0"/>
      </w:pPr>
      <w:r>
        <w:rPr>
          <w:rFonts w:ascii="Consolas" w:hAnsi="Consolas"/>
          <w:sz w:val="15"/>
        </w:rPr>
        <w:t>print("\nEpsilon:\n", pd.DataFrame(RESULTS["epsilon_study"]).to_string(index=False))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print("\nDQN learning-rate study:")</w:t>
      </w:r>
    </w:p>
    <w:p>
      <w:pPr>
        <w:spacing w:after="0"/>
      </w:pPr>
      <w:r>
        <w:rPr>
          <w:rFonts w:ascii="Consolas" w:hAnsi="Consolas"/>
          <w:sz w:val="15"/>
        </w:rPr>
        <w:t>dqn_lr_values = [1e-4, 1e-3, 1e-2]</w:t>
      </w:r>
    </w:p>
    <w:p>
      <w:pPr>
        <w:spacing w:after="0"/>
      </w:pPr>
      <w:r>
        <w:rPr>
          <w:rFonts w:ascii="Consolas" w:hAnsi="Consolas"/>
          <w:sz w:val="15"/>
        </w:rPr>
        <w:t>dqn_lr_study, dqn_lr_curves = [], {}</w:t>
      </w:r>
    </w:p>
    <w:p>
      <w:pPr>
        <w:spacing w:after="0"/>
      </w:pPr>
      <w:r>
        <w:rPr>
          <w:rFonts w:ascii="Consolas" w:hAnsi="Consolas"/>
          <w:sz w:val="15"/>
        </w:rPr>
        <w:t>for lr_value in dqn_lr_values:</w:t>
      </w:r>
    </w:p>
    <w:p>
      <w:pPr>
        <w:spacing w:after="0"/>
      </w:pPr>
      <w:r>
        <w:rPr>
          <w:rFonts w:ascii="Consolas" w:hAnsi="Consolas"/>
          <w:sz w:val="15"/>
        </w:rPr>
        <w:t xml:space="preserve">    if lr_value == 1e-3: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rewards_for_lr = with_replay_rewards                  # already trained above</w:t>
      </w:r>
    </w:p>
    <w:p>
      <w:pPr>
        <w:spacing w:after="0"/>
      </w:pPr>
      <w:r>
        <w:rPr>
          <w:rFonts w:ascii="Consolas" w:hAnsi="Consolas"/>
          <w:sz w:val="15"/>
        </w:rPr>
        <w:t xml:space="preserve">    else: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print(f"  training with learning rate {lr_value} ...")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rewards_for_lr = train_dqn(ABLATION_EPISODES, learning_rate=lr_value)["rewards"]</w:t>
      </w:r>
    </w:p>
    <w:p>
      <w:pPr>
        <w:spacing w:after="0"/>
      </w:pPr>
      <w:r>
        <w:rPr>
          <w:rFonts w:ascii="Consolas" w:hAnsi="Consolas"/>
          <w:sz w:val="15"/>
        </w:rPr>
        <w:t xml:space="preserve">    dqn_lr_curves[lr_value] = rewards_for_lr</w:t>
      </w:r>
    </w:p>
    <w:p>
      <w:pPr>
        <w:spacing w:after="0"/>
      </w:pPr>
      <w:r>
        <w:rPr>
          <w:rFonts w:ascii="Consolas" w:hAnsi="Consolas"/>
          <w:sz w:val="15"/>
        </w:rPr>
        <w:t xml:space="preserve">    dqn_lr_study.append({"Learning rate": lr_value,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"Mean reward (last 20)": round(float(rewards_for_lr[-20:].mean()), 1),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"Best episode": float(rewards_for_lr.max())})</w:t>
      </w:r>
    </w:p>
    <w:p>
      <w:pPr>
        <w:spacing w:after="0"/>
      </w:pPr>
      <w:r>
        <w:rPr>
          <w:rFonts w:ascii="Consolas" w:hAnsi="Consolas"/>
          <w:sz w:val="15"/>
        </w:rPr>
        <w:t>print(pd.DataFrame(dqn_lr_study).to_string(index=False))</w:t>
      </w:r>
    </w:p>
    <w:p>
      <w:pPr>
        <w:spacing w:after="0"/>
      </w:pPr>
      <w:r>
        <w:rPr>
          <w:rFonts w:ascii="Consolas" w:hAnsi="Consolas"/>
          <w:sz w:val="15"/>
        </w:rPr>
        <w:t>RESULTS["dqn_learning_rate_study"] = dqn_lr_study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plt.figure(figsize=(9, 4))</w:t>
      </w:r>
    </w:p>
    <w:p>
      <w:pPr>
        <w:spacing w:after="0"/>
      </w:pPr>
      <w:r>
        <w:rPr>
          <w:rFonts w:ascii="Consolas" w:hAnsi="Consolas"/>
          <w:sz w:val="15"/>
        </w:rPr>
        <w:t>for lr_value, curve in dqn_lr_curves.items():</w:t>
      </w:r>
    </w:p>
    <w:p>
      <w:pPr>
        <w:spacing w:after="0"/>
      </w:pPr>
      <w:r>
        <w:rPr>
          <w:rFonts w:ascii="Consolas" w:hAnsi="Consolas"/>
          <w:sz w:val="15"/>
        </w:rPr>
        <w:t xml:space="preserve">    plt.plot(moving_average(curve, 20), label=f"learning rate = {lr_value}")</w:t>
      </w:r>
    </w:p>
    <w:p>
      <w:pPr>
        <w:spacing w:after="0"/>
      </w:pPr>
      <w:r>
        <w:rPr>
          <w:rFonts w:ascii="Consolas" w:hAnsi="Consolas"/>
          <w:sz w:val="15"/>
        </w:rPr>
        <w:t>plt.title("DQN: effect of the learning rate")</w:t>
      </w:r>
    </w:p>
    <w:p>
      <w:pPr>
        <w:spacing w:after="0"/>
      </w:pPr>
      <w:r>
        <w:rPr>
          <w:rFonts w:ascii="Consolas" w:hAnsi="Consolas"/>
          <w:sz w:val="15"/>
        </w:rPr>
        <w:t>plt.xlabel("Episode")</w:t>
      </w:r>
    </w:p>
    <w:p>
      <w:pPr>
        <w:spacing w:after="0"/>
      </w:pPr>
      <w:r>
        <w:rPr>
          <w:rFonts w:ascii="Consolas" w:hAnsi="Consolas"/>
          <w:sz w:val="15"/>
        </w:rPr>
        <w:t>plt.ylabel("Reward (moving average of 20)")</w:t>
      </w:r>
    </w:p>
    <w:p>
      <w:pPr>
        <w:spacing w:after="0"/>
      </w:pPr>
      <w:r>
        <w:rPr>
          <w:rFonts w:ascii="Consolas" w:hAnsi="Consolas"/>
          <w:sz w:val="15"/>
        </w:rPr>
        <w:t>plt.legend()</w:t>
      </w:r>
    </w:p>
    <w:p>
      <w:pPr>
        <w:spacing w:after="0"/>
      </w:pPr>
      <w:r>
        <w:rPr>
          <w:rFonts w:ascii="Consolas" w:hAnsi="Consolas"/>
          <w:sz w:val="15"/>
        </w:rPr>
        <w:t>plt.grid(True)</w:t>
      </w:r>
    </w:p>
    <w:p>
      <w:pPr>
        <w:spacing w:after="0"/>
      </w:pPr>
      <w:r>
        <w:rPr>
          <w:rFonts w:ascii="Consolas" w:hAnsi="Consolas"/>
          <w:sz w:val="15"/>
        </w:rPr>
        <w:t>save_and_show("p34_dqn_learning_rate_effect.png")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Program 35: Comparative report summarizing the RL algorithms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</w:t>
      </w:r>
    </w:p>
    <w:p>
      <w:pPr>
        <w:spacing w:after="0"/>
      </w:pPr>
      <w:r>
        <w:rPr>
          <w:rFonts w:ascii="Consolas" w:hAnsi="Consolas"/>
          <w:sz w:val="15"/>
        </w:rPr>
        <w:t>summary_table = pd.DataFrame([</w:t>
      </w:r>
    </w:p>
    <w:p>
      <w:pPr>
        <w:spacing w:after="0"/>
      </w:pPr>
      <w:r>
        <w:rPr>
          <w:rFonts w:ascii="Consolas" w:hAnsi="Consolas"/>
          <w:sz w:val="15"/>
        </w:rPr>
        <w:t xml:space="preserve">    {"Algorithm": "Random actions", "Environment": "FrozenLake",</w:t>
      </w:r>
    </w:p>
    <w:p>
      <w:pPr>
        <w:spacing w:after="0"/>
      </w:pPr>
      <w:r>
        <w:rPr>
          <w:rFonts w:ascii="Consolas" w:hAnsi="Consolas"/>
          <w:sz w:val="15"/>
        </w:rPr>
        <w:t xml:space="preserve">     "Performance": f"{RESULTS['frozenlake_random_success_rate']:.1%} success", "Training time (s)": "-"},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{"Algorithm": "Q-Learning", "Environment": "FrozenLake",</w:t>
      </w:r>
    </w:p>
    <w:p>
      <w:pPr>
        <w:spacing w:after="0"/>
      </w:pPr>
      <w:r>
        <w:rPr>
          <w:rFonts w:ascii="Consolas" w:hAnsi="Consolas"/>
          <w:sz w:val="15"/>
        </w:rPr>
        <w:t xml:space="preserve">     "Performance": f"{RESULTS['frozenlake']['eval_success_rate']:.1%} success",</w:t>
      </w:r>
    </w:p>
    <w:p>
      <w:pPr>
        <w:spacing w:after="0"/>
      </w:pPr>
      <w:r>
        <w:rPr>
          <w:rFonts w:ascii="Consolas" w:hAnsi="Consolas"/>
          <w:sz w:val="15"/>
        </w:rPr>
        <w:t xml:space="preserve">     "Training time (s)": RESULTS["frozenlake"]["train_time_sec"]},</w:t>
      </w:r>
    </w:p>
    <w:p>
      <w:pPr>
        <w:spacing w:after="0"/>
      </w:pPr>
      <w:r>
        <w:rPr>
          <w:rFonts w:ascii="Consolas" w:hAnsi="Consolas"/>
          <w:sz w:val="15"/>
        </w:rPr>
        <w:t xml:space="preserve">    {"Algorithm": "Q-Learning", "Environment": "Grid World",</w:t>
      </w:r>
    </w:p>
    <w:p>
      <w:pPr>
        <w:spacing w:after="0"/>
      </w:pPr>
      <w:r>
        <w:rPr>
          <w:rFonts w:ascii="Consolas" w:hAnsi="Consolas"/>
          <w:sz w:val="15"/>
        </w:rPr>
        <w:t xml:space="preserve">     "Performance": f"{RESULTS['gridworld']['eval_success_rate']:.1%} success",</w:t>
      </w:r>
    </w:p>
    <w:p>
      <w:pPr>
        <w:spacing w:after="0"/>
      </w:pPr>
      <w:r>
        <w:rPr>
          <w:rFonts w:ascii="Consolas" w:hAnsi="Consolas"/>
          <w:sz w:val="15"/>
        </w:rPr>
        <w:t xml:space="preserve">     "Training time (s)": RESULTS["gridworld"]["train_time_sec"]},</w:t>
      </w:r>
    </w:p>
    <w:p>
      <w:pPr>
        <w:spacing w:after="0"/>
      </w:pPr>
      <w:r>
        <w:rPr>
          <w:rFonts w:ascii="Consolas" w:hAnsi="Consolas"/>
          <w:sz w:val="15"/>
        </w:rPr>
        <w:t xml:space="preserve">    {"Algorithm": "Random actions", "Environment": "CartPole",</w:t>
      </w:r>
    </w:p>
    <w:p>
      <w:pPr>
        <w:spacing w:after="0"/>
      </w:pPr>
      <w:r>
        <w:rPr>
          <w:rFonts w:ascii="Consolas" w:hAnsi="Consolas"/>
          <w:sz w:val="15"/>
        </w:rPr>
        <w:t xml:space="preserve">     "Performance": f"{RESULTS['cartpole_random_mean']} avg reward", "Training time (s)": "-"},</w:t>
      </w:r>
    </w:p>
    <w:p>
      <w:pPr>
        <w:spacing w:after="0"/>
      </w:pPr>
      <w:r>
        <w:rPr>
          <w:rFonts w:ascii="Consolas" w:hAnsi="Consolas"/>
          <w:sz w:val="15"/>
        </w:rPr>
        <w:t xml:space="preserve">    {"Algorithm": "Q-Learning (binned states)", "Environment": "CartPole",</w:t>
      </w:r>
    </w:p>
    <w:p>
      <w:pPr>
        <w:spacing w:after="0"/>
      </w:pPr>
      <w:r>
        <w:rPr>
          <w:rFonts w:ascii="Consolas" w:hAnsi="Consolas"/>
          <w:sz w:val="15"/>
        </w:rPr>
        <w:t xml:space="preserve">     "Performance": f"{RESULTS['tabular_cartpole']['last_100_training_mean']} avg reward (last 100)",</w:t>
      </w:r>
    </w:p>
    <w:p>
      <w:pPr>
        <w:spacing w:after="0"/>
      </w:pPr>
      <w:r>
        <w:rPr>
          <w:rFonts w:ascii="Consolas" w:hAnsi="Consolas"/>
          <w:sz w:val="15"/>
        </w:rPr>
        <w:t xml:space="preserve">     "Training time (s)": RESULTS["tabular_cartpole"]["train_time_sec"]},</w:t>
      </w:r>
    </w:p>
    <w:p>
      <w:pPr>
        <w:spacing w:after="0"/>
      </w:pPr>
      <w:r>
        <w:rPr>
          <w:rFonts w:ascii="Consolas" w:hAnsi="Consolas"/>
          <w:sz w:val="15"/>
        </w:rPr>
        <w:t xml:space="preserve">    {"Algorithm": "DQN", "Environment": "CartPole",</w:t>
      </w:r>
    </w:p>
    <w:p>
      <w:pPr>
        <w:spacing w:after="0"/>
      </w:pPr>
      <w:r>
        <w:rPr>
          <w:rFonts w:ascii="Consolas" w:hAnsi="Consolas"/>
          <w:sz w:val="15"/>
        </w:rPr>
        <w:t xml:space="preserve">     "Performance": f"{RESULTS['dqn']['eval_mean_reward']} avg reward (test)",</w:t>
      </w:r>
    </w:p>
    <w:p>
      <w:pPr>
        <w:spacing w:after="0"/>
      </w:pPr>
      <w:r>
        <w:rPr>
          <w:rFonts w:ascii="Consolas" w:hAnsi="Consolas"/>
          <w:sz w:val="15"/>
        </w:rPr>
        <w:t xml:space="preserve">     "Training time (s)": RESULTS["dqn"]["train_time_sec"]},</w:t>
      </w:r>
    </w:p>
    <w:p>
      <w:pPr>
        <w:spacing w:after="0"/>
      </w:pPr>
      <w:r>
        <w:rPr>
          <w:rFonts w:ascii="Consolas" w:hAnsi="Consolas"/>
          <w:sz w:val="15"/>
        </w:rPr>
        <w:t>])</w:t>
      </w:r>
    </w:p>
    <w:p>
      <w:pPr>
        <w:spacing w:after="0"/>
      </w:pPr>
      <w:r>
        <w:rPr>
          <w:rFonts w:ascii="Consolas" w:hAnsi="Consolas"/>
          <w:sz w:val="15"/>
        </w:rPr>
        <w:t>print(summary_table.to_string(index=False))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report_lines = [</w:t>
      </w:r>
    </w:p>
    <w:p>
      <w:pPr>
        <w:spacing w:after="0"/>
      </w:pPr>
      <w:r>
        <w:rPr>
          <w:rFonts w:ascii="Consolas" w:hAnsi="Consolas"/>
          <w:sz w:val="15"/>
        </w:rPr>
        <w:t xml:space="preserve">    "# Comparative Summary of Reinforcement Learning Algorithms", "",</w:t>
      </w:r>
    </w:p>
    <w:p>
      <w:pPr>
        <w:spacing w:after="0"/>
      </w:pPr>
      <w:r>
        <w:rPr>
          <w:rFonts w:ascii="Consolas" w:hAnsi="Consolas"/>
          <w:sz w:val="15"/>
        </w:rPr>
        <w:t xml:space="preserve">    "```", summary_table.to_string(index=False), "```",</w:t>
      </w:r>
    </w:p>
    <w:p>
      <w:pPr>
        <w:spacing w:after="0"/>
      </w:pPr>
      <w:r>
        <w:rPr>
          <w:rFonts w:ascii="Consolas" w:hAnsi="Consolas"/>
          <w:sz w:val="15"/>
        </w:rPr>
        <w:t xml:space="preserve">    "", "## Key points",</w:t>
      </w:r>
    </w:p>
    <w:p>
      <w:pPr>
        <w:spacing w:after="0"/>
      </w:pPr>
      <w:r>
        <w:rPr>
          <w:rFonts w:ascii="Consolas" w:hAnsi="Consolas"/>
          <w:sz w:val="15"/>
        </w:rPr>
        <w:t xml:space="preserve">    "- Q-Learning stores a value for every (state, action) pair, so it works well for small,",</w:t>
      </w:r>
    </w:p>
    <w:p>
      <w:pPr>
        <w:spacing w:after="0"/>
      </w:pPr>
      <w:r>
        <w:rPr>
          <w:rFonts w:ascii="Consolas" w:hAnsi="Consolas"/>
          <w:sz w:val="15"/>
        </w:rPr>
        <w:t xml:space="preserve">    "  discrete problems like FrozenLake and Grid World.",</w:t>
      </w:r>
    </w:p>
    <w:p>
      <w:pPr>
        <w:spacing w:after="0"/>
      </w:pPr>
      <w:r>
        <w:rPr>
          <w:rFonts w:ascii="Consolas" w:hAnsi="Consolas"/>
          <w:sz w:val="15"/>
        </w:rPr>
        <w:t xml:space="preserve">    "- CartPole has continuous states. Q-Learning needs binning there, while DQN uses a",</w:t>
      </w:r>
    </w:p>
    <w:p>
      <w:pPr>
        <w:spacing w:after="0"/>
      </w:pPr>
      <w:r>
        <w:rPr>
          <w:rFonts w:ascii="Consolas" w:hAnsi="Consolas"/>
          <w:sz w:val="15"/>
        </w:rPr>
        <w:t xml:space="preserve">    "  neural network that generalizes between similar states.",</w:t>
      </w:r>
    </w:p>
    <w:p>
      <w:pPr>
        <w:spacing w:after="0"/>
      </w:pPr>
      <w:r>
        <w:rPr>
          <w:rFonts w:ascii="Consolas" w:hAnsi="Consolas"/>
          <w:sz w:val="15"/>
        </w:rPr>
        <w:t xml:space="preserve">    "- DQN needs more computing time per step and is less stable. Replay memory and a target",</w:t>
      </w:r>
    </w:p>
    <w:p>
      <w:pPr>
        <w:spacing w:after="0"/>
      </w:pPr>
      <w:r>
        <w:rPr>
          <w:rFonts w:ascii="Consolas" w:hAnsi="Consolas"/>
          <w:sz w:val="15"/>
        </w:rPr>
        <w:t xml:space="preserve">    "  network are the two tricks that make it work.",</w:t>
      </w:r>
    </w:p>
    <w:p>
      <w:pPr>
        <w:spacing w:after="0"/>
      </w:pPr>
      <w:r>
        <w:rPr>
          <w:rFonts w:ascii="Consolas" w:hAnsi="Consolas"/>
          <w:sz w:val="15"/>
        </w:rPr>
        <w:t xml:space="preserve">    "- Hyperparameters (learning rate, gamma, epsilon) change learning speed and final quality.",</w:t>
      </w:r>
    </w:p>
    <w:p>
      <w:pPr>
        <w:spacing w:after="0"/>
      </w:pPr>
      <w:r>
        <w:rPr>
          <w:rFonts w:ascii="Consolas" w:hAnsi="Consolas"/>
          <w:sz w:val="15"/>
        </w:rPr>
        <w:t>]</w:t>
      </w:r>
    </w:p>
    <w:p>
      <w:pPr>
        <w:spacing w:after="0"/>
      </w:pPr>
      <w:r>
        <w:rPr>
          <w:rFonts w:ascii="Consolas" w:hAnsi="Consolas"/>
          <w:sz w:val="15"/>
        </w:rPr>
        <w:t>try:</w:t>
      </w:r>
    </w:p>
    <w:p>
      <w:pPr>
        <w:spacing w:after="0"/>
      </w:pPr>
      <w:r>
        <w:rPr>
          <w:rFonts w:ascii="Consolas" w:hAnsi="Consolas"/>
          <w:sz w:val="15"/>
        </w:rPr>
        <w:t xml:space="preserve">    (OUT_DIR / "comparative_summary.md").write_text("\n".join(report_lines), encoding="utf-8")</w:t>
      </w:r>
    </w:p>
    <w:p>
      <w:pPr>
        <w:spacing w:after="0"/>
      </w:pPr>
      <w:r>
        <w:rPr>
          <w:rFonts w:ascii="Consolas" w:hAnsi="Consolas"/>
          <w:sz w:val="15"/>
        </w:rPr>
        <w:t xml:space="preserve">    with open(OUT_DIR / "results_summary.json", "w", encoding="utf-8") as results_file:</w:t>
      </w:r>
    </w:p>
    <w:p>
      <w:pPr>
        <w:spacing w:after="0"/>
      </w:pPr>
      <w:r>
        <w:rPr>
          <w:rFonts w:ascii="Consolas" w:hAnsi="Consolas"/>
          <w:sz w:val="15"/>
        </w:rPr>
        <w:t xml:space="preserve">        json.dump(RESULTS, results_file, indent=2, default=str)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print("\nSaved: outputs/comparative_summary.md and outputs/results_summary.json")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print("Next step: run  python scripts/build_report.py  to build the Word report.")</w:t>
      </w:r>
    </w:p>
    <w:p>
      <w:pPr>
        <w:spacing w:after="0"/>
      </w:pPr>
      <w:r>
        <w:rPr>
          <w:rFonts w:ascii="Consolas" w:hAnsi="Consolas"/>
          <w:sz w:val="15"/>
        </w:rPr>
        <w:t>except OSError as err:</w:t>
      </w:r>
    </w:p>
    <w:p>
      <w:pPr>
        <w:spacing w:after="0"/>
      </w:pPr>
      <w:r>
        <w:rPr>
          <w:rFonts w:ascii="Consolas" w:hAnsi="Consolas"/>
          <w:sz w:val="15"/>
        </w:rPr>
        <w:t xml:space="preserve">    print("Could not save summary:", err)</w:t>
      </w:r>
    </w:p>
    <w:p>
      <w:pPr>
        <w:spacing w:after="0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</w:pPr>
      <w:r>
        <w:rPr>
          <w:rFonts w:ascii="Consolas" w:hAnsi="Consolas"/>
          <w:sz w:val="15"/>
        </w:rPr>
        <w:t># %% [markdown]</w:t>
      </w:r>
    </w:p>
    <w:p>
      <w:pPr>
        <w:spacing w:after="0"/>
      </w:pPr>
      <w:r>
        <w:rPr>
          <w:rFonts w:ascii="Consolas" w:hAnsi="Consolas"/>
          <w:sz w:val="15"/>
        </w:rPr>
        <w:t># ## Conclusion</w:t>
      </w:r>
    </w:p>
    <w:p>
      <w:pPr>
        <w:spacing w:after="0"/>
      </w:pPr>
      <w:r>
        <w:rPr>
          <w:rFonts w:ascii="Consolas" w:hAnsi="Consolas"/>
          <w:sz w:val="15"/>
        </w:rPr>
        <w:t># All 35 experiments of Lab Sheet-05 were completed: the Gymnasium environments</w:t>
      </w:r>
    </w:p>
    <w:p>
      <w:pPr>
        <w:spacing w:after="0"/>
      </w:pPr>
      <w:r>
        <w:rPr>
          <w:rFonts w:ascii="Consolas" w:hAnsi="Consolas"/>
          <w:sz w:val="15"/>
        </w:rPr>
        <w:t># were explored, Q-Learning was implemented and tuned on FrozenLake and a custom</w:t>
      </w:r>
    </w:p>
    <w:p>
      <w:pPr>
        <w:spacing w:after="0"/>
      </w:pPr>
      <w:r>
        <w:rPr>
          <w:rFonts w:ascii="Consolas" w:hAnsi="Consolas"/>
          <w:sz w:val="15"/>
        </w:rPr>
        <w:t># Grid World, a DQN was trained on CartPole with replay memory and a target</w:t>
      </w:r>
    </w:p>
    <w:p>
      <w:pPr>
        <w:spacing w:after="0"/>
      </w:pPr>
      <w:r>
        <w:rPr>
          <w:rFonts w:ascii="Consolas" w:hAnsi="Consolas"/>
          <w:sz w:val="15"/>
        </w:rPr>
        <w:t># network, and the algorithms were compared.</w:t>
      </w:r>
    </w:p>
    <w:p>
      <w:r>
        <w:br w:type="page"/>
      </w:r>
    </w:p>
    <w:p>
      <w:pPr>
        <w:pStyle w:val="Heading1"/>
      </w:pPr>
      <w:r>
        <w:t>4. Output</w:t>
      </w:r>
    </w:p>
    <w:p>
      <w:r>
        <w:t>Graphs produced by the programs in my run: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02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frozenlake_cumulative_rewa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0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11: Cumulative reward and success rate (FrozenLake)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31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learning_rate_eff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12: Effect of the learning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3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gamma_eff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13: Effect of the discount factor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031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epsilon_eff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14: Exploration vs exploitation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594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_gridworld_optimal_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94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18: Optimal path in Grid World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020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0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20: Convergence of Q-Learning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831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_dqn_training_rewa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24: DQN rewards during training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831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7_replay_memory_eff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27: Effect of replay memory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831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_target_network_effe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28: Effect of the target network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0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1_cumulative_rewards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31: Cumulative reward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020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2_learning_cur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0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32: Learning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831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4_dqn_learning_rate_eff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8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Program 34: DQN learning rate study</w:t>
      </w:r>
    </w:p>
    <w:p>
      <w:r>
        <w:rPr>
          <w:i/>
          <w:color w:val="B04000"/>
          <w:highlight w:val="yellow"/>
        </w:rPr>
        <w:t>ADD YOUR SCREENSHOTS HERE: the Q-table (Program 9), the terminal or notebook output of the main programs, and a screenshot of the code running.</w:t>
      </w:r>
    </w:p>
    <w:p>
      <w:pPr>
        <w:pStyle w:val="Heading1"/>
      </w:pPr>
      <w:r>
        <w:t>5. Performance Analysis</w:t>
      </w:r>
    </w:p>
    <w:p>
      <w:r>
        <w:t>All numbers below come from my run of the programs.</w:t>
      </w:r>
    </w:p>
    <w:p>
      <w:pPr>
        <w:pStyle w:val="Heading2"/>
      </w:pPr>
      <w:r>
        <w:t>5.1 Q-Learning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Environment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Episodes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Success rate (greedy)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Avg steps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Training time (s)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Converged at episode</w:t>
            </w:r>
          </w:p>
        </w:tc>
      </w:tr>
      <w:tr>
        <w:tc>
          <w:tcPr>
            <w:tcW w:type="dxa" w:w="1440"/>
          </w:tcPr>
          <w:p>
            <w:r>
              <w:t>FrozenLake</w:t>
            </w:r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73.0%</w:t>
            </w:r>
          </w:p>
        </w:tc>
        <w:tc>
          <w:tcPr>
            <w:tcW w:type="dxa" w:w="1440"/>
          </w:tcPr>
          <w:p>
            <w:r>
              <w:t>44.72</w:t>
            </w:r>
          </w:p>
        </w:tc>
        <w:tc>
          <w:tcPr>
            <w:tcW w:type="dxa" w:w="1440"/>
          </w:tcPr>
          <w:p>
            <w:r>
              <w:t>22.4</w:t>
            </w:r>
          </w:p>
        </w:tc>
        <w:tc>
          <w:tcPr>
            <w:tcW w:type="dxa" w:w="1440"/>
          </w:tcPr>
          <w:p>
            <w:r>
              <w:t>6255</w:t>
            </w:r>
          </w:p>
        </w:tc>
      </w:tr>
      <w:tr>
        <w:tc>
          <w:tcPr>
            <w:tcW w:type="dxa" w:w="1440"/>
          </w:tcPr>
          <w:p>
            <w:r>
              <w:t>Grid World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1201</w:t>
            </w:r>
          </w:p>
        </w:tc>
      </w:tr>
    </w:tbl>
    <w:p/>
    <w:p>
      <w:r>
        <w:t>A random agent reached the FrozenLake goal in 2.0% of the episodes.</w:t>
      </w:r>
    </w:p>
    <w:p>
      <w:pPr>
        <w:pStyle w:val="Heading2"/>
      </w:pPr>
      <w:r>
        <w:t>5.2 Hyperparameter studies (FrozenLake)</w:t>
      </w:r>
    </w:p>
    <w:p>
      <w:r>
        <w:t>Learning rate (alpha):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Learning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Training success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Greedy success rate</w:t>
            </w:r>
          </w:p>
        </w:tc>
      </w:tr>
      <w:tr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0.028</w:t>
            </w:r>
          </w:p>
        </w:tc>
        <w:tc>
          <w:tcPr>
            <w:tcW w:type="dxa" w:w="2880"/>
          </w:tcPr>
          <w:p>
            <w:r>
              <w:t>0.048</w:t>
            </w:r>
          </w:p>
        </w:tc>
      </w:tr>
      <w:tr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0.676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  <w:tr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0.636</w:t>
            </w:r>
          </w:p>
        </w:tc>
        <w:tc>
          <w:tcPr>
            <w:tcW w:type="dxa" w:w="2880"/>
          </w:tcPr>
          <w:p>
            <w:r>
              <w:t>0.732</w:t>
            </w:r>
          </w:p>
        </w:tc>
      </w:tr>
      <w:tr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0.494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/>
    <w:p>
      <w:r>
        <w:t>Discount factor (gamma):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Gamma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Training success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Greedy success rate</w:t>
            </w:r>
          </w:p>
        </w:tc>
      </w:tr>
      <w:tr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0.072</w:t>
            </w:r>
          </w:p>
        </w:tc>
        <w:tc>
          <w:tcPr>
            <w:tcW w:type="dxa" w:w="2880"/>
          </w:tcPr>
          <w:p>
            <w:r>
              <w:t>0.104</w:t>
            </w:r>
          </w:p>
        </w:tc>
      </w:tr>
      <w:tr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0.502</w:t>
            </w:r>
          </w:p>
        </w:tc>
        <w:tc>
          <w:tcPr>
            <w:tcW w:type="dxa" w:w="2880"/>
          </w:tcPr>
          <w:p>
            <w:r>
              <w:t>0.524</w:t>
            </w:r>
          </w:p>
        </w:tc>
      </w:tr>
      <w:tr>
        <w:tc>
          <w:tcPr>
            <w:tcW w:type="dxa" w:w="2880"/>
          </w:tcPr>
          <w:p>
            <w:r>
              <w:t>0.99</w:t>
            </w:r>
          </w:p>
        </w:tc>
        <w:tc>
          <w:tcPr>
            <w:tcW w:type="dxa" w:w="2880"/>
          </w:tcPr>
          <w:p>
            <w:r>
              <w:t>0.676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  <w:tr>
        <w:tc>
          <w:tcPr>
            <w:tcW w:type="dxa" w:w="2880"/>
          </w:tcPr>
          <w:p>
            <w:r>
              <w:t>0.999</w:t>
            </w:r>
          </w:p>
        </w:tc>
        <w:tc>
          <w:tcPr>
            <w:tcW w:type="dxa" w:w="2880"/>
          </w:tcPr>
          <w:p>
            <w:r>
              <w:t>0.61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</w:tbl>
    <w:p/>
    <w:p>
      <w:r>
        <w:t>Epsilon: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Training success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Greedy success rate</w:t>
            </w:r>
          </w:p>
        </w:tc>
      </w:tr>
      <w:tr>
        <w:tc>
          <w:tcPr>
            <w:tcW w:type="dxa" w:w="2880"/>
          </w:tcPr>
          <w:p>
            <w:r>
              <w:t>epsilon = 0.0 (only exploit)</w:t>
            </w:r>
          </w:p>
        </w:tc>
        <w:tc>
          <w:tcPr>
            <w:tcW w:type="dxa" w:w="2880"/>
          </w:tcPr>
          <w:p>
            <w:r>
              <w:t>0.024</w:t>
            </w:r>
          </w:p>
        </w:tc>
        <w:tc>
          <w:tcPr>
            <w:tcW w:type="dxa" w:w="2880"/>
          </w:tcPr>
          <w:p>
            <w:r>
              <w:t>0.028</w:t>
            </w:r>
          </w:p>
        </w:tc>
      </w:tr>
      <w:tr>
        <w:tc>
          <w:tcPr>
            <w:tcW w:type="dxa" w:w="2880"/>
          </w:tcPr>
          <w:p>
            <w:r>
              <w:t>epsilon = 0.1</w:t>
            </w:r>
          </w:p>
        </w:tc>
        <w:tc>
          <w:tcPr>
            <w:tcW w:type="dxa" w:w="2880"/>
          </w:tcPr>
          <w:p>
            <w:r>
              <w:t>0.396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  <w:tr>
        <w:tc>
          <w:tcPr>
            <w:tcW w:type="dxa" w:w="2880"/>
          </w:tcPr>
          <w:p>
            <w:r>
              <w:t>epsilon = 0.5</w:t>
            </w:r>
          </w:p>
        </w:tc>
        <w:tc>
          <w:tcPr>
            <w:tcW w:type="dxa" w:w="2880"/>
          </w:tcPr>
          <w:p>
            <w:r>
              <w:t>0.092</w:t>
            </w:r>
          </w:p>
        </w:tc>
        <w:tc>
          <w:tcPr>
            <w:tcW w:type="dxa" w:w="2880"/>
          </w:tcPr>
          <w:p>
            <w:r>
              <w:t>0.732</w:t>
            </w:r>
          </w:p>
        </w:tc>
      </w:tr>
      <w:tr>
        <w:tc>
          <w:tcPr>
            <w:tcW w:type="dxa" w:w="2880"/>
          </w:tcPr>
          <w:p>
            <w:r>
              <w:t>epsilon = 1.0 (only explore)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  <w:tr>
        <w:tc>
          <w:tcPr>
            <w:tcW w:type="dxa" w:w="2880"/>
          </w:tcPr>
          <w:p>
            <w:r>
              <w:t>decaying 1.0 -&gt; 0.01</w:t>
            </w:r>
          </w:p>
        </w:tc>
        <w:tc>
          <w:tcPr>
            <w:tcW w:type="dxa" w:w="2880"/>
          </w:tcPr>
          <w:p>
            <w:r>
              <w:t>0.676</w:t>
            </w:r>
          </w:p>
        </w:tc>
        <w:tc>
          <w:tcPr>
            <w:tcW w:type="dxa" w:w="2880"/>
          </w:tcPr>
          <w:p>
            <w:r>
              <w:t>0.72</w:t>
            </w:r>
          </w:p>
        </w:tc>
      </w:tr>
    </w:tbl>
    <w:p/>
    <w:p>
      <w:pPr>
        <w:pStyle w:val="Heading2"/>
      </w:pPr>
      <w:r>
        <w:t>5.3 CartPole: Random vs Q-Learning vs DQN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Episodes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Average reward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Training time (s)</w:t>
            </w:r>
          </w:p>
        </w:tc>
      </w:tr>
      <w:tr>
        <w:tc>
          <w:tcPr>
            <w:tcW w:type="dxa" w:w="2160"/>
          </w:tcPr>
          <w:p>
            <w:r>
              <w:t>Random actions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21.88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Q-Learning (binned states)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261.35</w:t>
            </w:r>
          </w:p>
        </w:tc>
        <w:tc>
          <w:tcPr>
            <w:tcW w:type="dxa" w:w="2160"/>
          </w:tcPr>
          <w:p>
            <w:r>
              <w:t>111.83</w:t>
            </w:r>
          </w:p>
        </w:tc>
      </w:tr>
      <w:tr>
        <w:tc>
          <w:tcPr>
            <w:tcW w:type="dxa" w:w="2160"/>
          </w:tcPr>
          <w:p>
            <w:r>
              <w:t>DQN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198.55</w:t>
            </w:r>
          </w:p>
        </w:tc>
        <w:tc>
          <w:tcPr>
            <w:tcW w:type="dxa" w:w="2160"/>
          </w:tcPr>
          <w:p>
            <w:r>
              <w:t>279.7</w:t>
            </w:r>
          </w:p>
        </w:tc>
      </w:tr>
    </w:tbl>
    <w:p/>
    <w:p>
      <w:pPr>
        <w:pStyle w:val="Heading2"/>
      </w:pPr>
      <w:r>
        <w:t>5.4 DQN studies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Experiment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Mean reward (last 20 episodes)</w:t>
            </w:r>
          </w:p>
        </w:tc>
      </w:tr>
      <w:tr>
        <w:tc>
          <w:tcPr>
            <w:tcW w:type="dxa" w:w="4320"/>
          </w:tcPr>
          <w:p>
            <w:r>
              <w:t>With replay memory</w:t>
            </w:r>
          </w:p>
        </w:tc>
        <w:tc>
          <w:tcPr>
            <w:tcW w:type="dxa" w:w="4320"/>
          </w:tcPr>
          <w:p>
            <w:r>
              <w:t>109.1</w:t>
            </w:r>
          </w:p>
        </w:tc>
      </w:tr>
      <w:tr>
        <w:tc>
          <w:tcPr>
            <w:tcW w:type="dxa" w:w="4320"/>
          </w:tcPr>
          <w:p>
            <w:r>
              <w:t>Without replay memory</w:t>
            </w:r>
          </w:p>
        </w:tc>
        <w:tc>
          <w:tcPr>
            <w:tcW w:type="dxa" w:w="4320"/>
          </w:tcPr>
          <w:p>
            <w:r>
              <w:t>9.5</w:t>
            </w:r>
          </w:p>
        </w:tc>
      </w:tr>
      <w:tr>
        <w:tc>
          <w:tcPr>
            <w:tcW w:type="dxa" w:w="4320"/>
          </w:tcPr>
          <w:p>
            <w:r>
              <w:t>With target network</w:t>
            </w:r>
          </w:p>
        </w:tc>
        <w:tc>
          <w:tcPr>
            <w:tcW w:type="dxa" w:w="4320"/>
          </w:tcPr>
          <w:p>
            <w:r>
              <w:t>109.1</w:t>
            </w:r>
          </w:p>
        </w:tc>
      </w:tr>
      <w:tr>
        <w:tc>
          <w:tcPr>
            <w:tcW w:type="dxa" w:w="4320"/>
          </w:tcPr>
          <w:p>
            <w:r>
              <w:t>Without target network</w:t>
            </w:r>
          </w:p>
        </w:tc>
        <w:tc>
          <w:tcPr>
            <w:tcW w:type="dxa" w:w="4320"/>
          </w:tcPr>
          <w:p>
            <w:r>
              <w:t>9.8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DQN learning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Mean reward (last 20)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Best episode</w:t>
            </w:r>
          </w:p>
        </w:tc>
      </w:tr>
      <w:tr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>
            <w:r>
              <w:t>9.9</w:t>
            </w:r>
          </w:p>
        </w:tc>
        <w:tc>
          <w:tcPr>
            <w:tcW w:type="dxa" w:w="2880"/>
          </w:tcPr>
          <w:p>
            <w:r>
              <w:t>65.0</w:t>
            </w:r>
          </w:p>
        </w:tc>
      </w:tr>
      <w:tr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109.1</w:t>
            </w:r>
          </w:p>
        </w:tc>
        <w:tc>
          <w:tcPr>
            <w:tcW w:type="dxa" w:w="2880"/>
          </w:tcPr>
          <w:p>
            <w:r>
              <w:t>254.0</w:t>
            </w:r>
          </w:p>
        </w:tc>
      </w:tr>
      <w:tr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55.8</w:t>
            </w:r>
          </w:p>
        </w:tc>
        <w:tc>
          <w:tcPr>
            <w:tcW w:type="dxa" w:w="2880"/>
          </w:tcPr>
          <w:p>
            <w:r>
              <w:t>281.0</w:t>
            </w:r>
          </w:p>
        </w:tc>
      </w:tr>
    </w:tbl>
    <w:p/>
    <w:p>
      <w:pPr>
        <w:pStyle w:val="Heading1"/>
      </w:pPr>
      <w:r>
        <w:t>6. Observation</w:t>
      </w:r>
    </w:p>
    <w:p>
      <w:r>
        <w:rPr>
          <w:i/>
          <w:color w:val="B04000"/>
          <w:highlight w:val="yellow"/>
        </w:rPr>
        <w:t>(1) How much better was the trained Q-Learning agent than the random agent? (2) What happened with a very small and a very large learning rate? (3) Why did a low gamma or epsilon = 0 hurt learning? (4) Did DQN reach the 'solved' level of 195? How did training look: smooth or noisy? (5) What changed without replay memory and without the target network?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pPr>
        <w:pStyle w:val="Heading1"/>
      </w:pPr>
      <w:r>
        <w:t>7. Conclusion</w:t>
      </w:r>
    </w:p>
    <w:p>
      <w:r>
        <w:rPr>
          <w:i/>
          <w:color w:val="B04000"/>
          <w:highlight w:val="yellow"/>
        </w:rPr>
        <w:t>WRITE 3-4 LINES YOURSELF: what you learned about Q-Learning and DQN, which algorithm suits which kind of problem, and which hyperparameters mattered most. Delete this note when you are done.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